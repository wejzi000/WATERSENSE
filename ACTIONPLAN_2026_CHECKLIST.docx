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8"/>
        </w:rPr>
        <w:t>🚀 WATERSENSE 2026 - ACTION PLAN &amp; CHECKLIST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Implementation Guide for 2026 Execution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IMMEDIATE ACTIONS (Next 30 Days)</w:t>
      </w:r>
    </w:p>
    <w:p>
      <w:pPr>
        <w:pStyle w:val="Heading2"/>
      </w:pPr>
      <w:r>
        <w:rPr>
          <w:b/>
          <w:sz w:val="28"/>
        </w:rPr>
        <w:t>[ ] Board &amp; Funding (Week 1)</w:t>
      </w:r>
    </w:p>
    <w:p>
      <w:pPr>
        <w:pStyle w:val="ListBullet"/>
      </w:pPr>
      <w:r>
        <w:t>[ ] Schedule board presentation (GO/NO-GO decision)</w:t>
      </w:r>
    </w:p>
    <w:p>
      <w:pPr>
        <w:pStyle w:val="ListBullet"/>
      </w:pPr>
      <w:r>
        <w:t>[ ] Present Executive Summary + Financial Model</w:t>
      </w:r>
    </w:p>
    <w:p>
      <w:pPr>
        <w:pStyle w:val="ListBullet"/>
      </w:pPr>
      <w:r>
        <w:t>[ ] Get formal approval for Phase 1 execution</w:t>
      </w:r>
    </w:p>
    <w:p>
      <w:pPr>
        <w:pStyle w:val="ListBullet"/>
      </w:pPr>
      <w:r>
        <w:t>[ ] Initiate fundraising process (Series A targeting)</w:t>
      </w:r>
    </w:p>
    <w:p>
      <w:pPr>
        <w:pStyle w:val="Heading2"/>
      </w:pPr>
      <w:r>
        <w:rPr>
          <w:b/>
          <w:sz w:val="28"/>
        </w:rPr>
        <w:t>[ ] Leadership Hiring (Week 1-2)</w:t>
      </w:r>
    </w:p>
    <w:p>
      <w:pPr>
        <w:pStyle w:val="ListBullet"/>
      </w:pPr>
      <w:r>
        <w:t>[ ] Recruit VP Engineering (URGENT critical path)</w:t>
      </w:r>
    </w:p>
    <w:p>
      <w:pPr>
        <w:pStyle w:val="ListBullet"/>
      </w:pPr>
      <w:r>
        <w:t>Background: IoT + ML + Node.js expertise</w:t>
      </w:r>
    </w:p>
    <w:p>
      <w:pPr>
        <w:pStyle w:val="ListBullet"/>
      </w:pPr>
      <w:r>
        <w:t>Role: Tech strategy + MVP development lead</w:t>
      </w:r>
    </w:p>
    <w:p>
      <w:pPr>
        <w:pStyle w:val="ListBullet"/>
      </w:pPr>
      <w:r>
        <w:t>Timeline: Offer by Week 2</w:t>
      </w:r>
    </w:p>
    <w:p>
      <w:pPr>
        <w:pStyle w:val="ListBullet"/>
      </w:pPr>
      <w:r>
        <w:t>[ ] Begin recruiting Lead Backend Engineer</w:t>
      </w:r>
    </w:p>
    <w:p>
      <w:pPr>
        <w:pStyle w:val="ListBullet"/>
      </w:pPr>
      <w:r>
        <w:t>Stack: Node.js, PostgreSQL, real-time systems</w:t>
      </w:r>
    </w:p>
    <w:p>
      <w:pPr>
        <w:pStyle w:val="ListBullet"/>
      </w:pPr>
      <w:r>
        <w:t>Start: First week March</w:t>
      </w:r>
    </w:p>
    <w:p>
      <w:pPr>
        <w:pStyle w:val="ListBullet"/>
      </w:pPr>
      <w:r>
        <w:t>[ ] Begin recruiting Product Manager</w:t>
      </w:r>
    </w:p>
    <w:p>
      <w:pPr>
        <w:pStyle w:val="ListBullet"/>
      </w:pPr>
      <w:r>
        <w:t>Background: AgriTech or SaaS B2B</w:t>
      </w:r>
    </w:p>
    <w:p>
      <w:pPr>
        <w:pStyle w:val="ListBullet"/>
      </w:pPr>
      <w:r>
        <w:t>Start: First week March</w:t>
      </w:r>
    </w:p>
    <w:p>
      <w:pPr>
        <w:pStyle w:val="Heading2"/>
      </w:pPr>
      <w:r>
        <w:rPr>
          <w:b/>
          <w:sz w:val="28"/>
        </w:rPr>
        <w:t>[ ] Legal &amp; Setup (Week 1)</w:t>
      </w:r>
    </w:p>
    <w:p>
      <w:pPr>
        <w:pStyle w:val="ListBullet"/>
      </w:pPr>
      <w:r>
        <w:t>[ ] Finalize legal entity registration</w:t>
      </w:r>
    </w:p>
    <w:p>
      <w:pPr>
        <w:pStyle w:val="ListBullet"/>
      </w:pPr>
      <w:r>
        <w:t>[ ] Setup banking + accounting systems</w:t>
      </w:r>
    </w:p>
    <w:p>
      <w:pPr>
        <w:pStyle w:val="ListBullet"/>
      </w:pPr>
      <w:r>
        <w:t>[ ] Insurance policies (general liability, D&amp;O)</w:t>
      </w:r>
    </w:p>
    <w:p>
      <w:pPr>
        <w:pStyle w:val="ListBullet"/>
      </w:pPr>
      <w:r>
        <w:t>[ ] Office space (if needed)</w:t>
      </w:r>
    </w:p>
    <w:p>
      <w:pPr>
        <w:pStyle w:val="ListBullet"/>
      </w:pPr>
      <w:r>
        <w:t>[ ] Setup compliance (RGPD, data protection)</w:t>
      </w:r>
    </w:p>
    <w:p>
      <w:pPr>
        <w:pStyle w:val="Heading2"/>
      </w:pPr>
      <w:r>
        <w:rPr>
          <w:b/>
          <w:sz w:val="28"/>
        </w:rPr>
        <w:t>[ ] Product Technical Setup (Week 1-2)</w:t>
      </w:r>
    </w:p>
    <w:p>
      <w:pPr>
        <w:pStyle w:val="ListBullet"/>
      </w:pPr>
      <w:r>
        <w:t>[ ] Finalize tech architecture decisions</w:t>
      </w:r>
    </w:p>
    <w:p>
      <w:pPr>
        <w:pStyle w:val="ListBullet"/>
      </w:pPr>
      <w:r>
        <w:t>[ ] AWS account setup + security configuration</w:t>
      </w:r>
    </w:p>
    <w:p>
      <w:pPr>
        <w:pStyle w:val="ListBullet"/>
      </w:pPr>
      <w:r>
        <w:t>[ ] GitHub repository + CI/CD pipeline initialization</w:t>
      </w:r>
    </w:p>
    <w:p>
      <w:pPr>
        <w:pStyle w:val="ListBullet"/>
      </w:pPr>
      <w:r>
        <w:t>[ ] Development environment setup</w:t>
      </w:r>
    </w:p>
    <w:p>
      <w:pPr>
        <w:pStyle w:val="ListBullet"/>
      </w:pPr>
      <w:r>
        <w:t>[ ] Database schema preliminary design</w:t>
      </w:r>
    </w:p>
    <w:p>
      <w:pPr>
        <w:pStyle w:val="Heading2"/>
      </w:pPr>
      <w:r>
        <w:rPr>
          <w:b/>
          <w:sz w:val="28"/>
        </w:rPr>
        <w:t>[ ] Marketing Foundation (Week 1)</w:t>
      </w:r>
    </w:p>
    <w:p>
      <w:pPr>
        <w:pStyle w:val="ListBullet"/>
      </w:pPr>
      <w:r>
        <w:t>[ ] Domain registration (watersense.farm or similar)</w:t>
      </w:r>
    </w:p>
    <w:p>
      <w:pPr>
        <w:pStyle w:val="ListBullet"/>
      </w:pPr>
      <w:r>
        <w:t>[ ] Website hosting setup (Vercel, Netlify)</w:t>
      </w:r>
    </w:p>
    <w:p>
      <w:pPr>
        <w:pStyle w:val="ListBullet"/>
      </w:pPr>
      <w:r>
        <w:t>[ ] Email infrastructure (SendGrid, Mailgun)</w:t>
      </w:r>
    </w:p>
    <w:p>
      <w:pPr>
        <w:pStyle w:val="ListBullet"/>
      </w:pPr>
      <w:r>
        <w:t>[ ] Google Ads &amp; Analytics setup</w:t>
      </w:r>
    </w:p>
    <w:p>
      <w:pPr>
        <w:pStyle w:val="ListBullet"/>
      </w:pPr>
      <w:r>
        <w:t>[ ] CRM selection (HubSpot vs Pipedrive)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Q1 2026 EXECUTION CHECKLIST</w:t>
      </w:r>
    </w:p>
    <w:p>
      <w:pPr>
        <w:pStyle w:val="Heading2"/>
      </w:pPr>
      <w:r>
        <w:rPr>
          <w:b/>
          <w:sz w:val="28"/>
        </w:rPr>
        <w:t>WEEK 1-2: Foundation</w:t>
      </w:r>
    </w:p>
    <w:p>
      <w:pPr>
        <w:spacing w:line="276" w:lineRule="auto"/>
      </w:pPr>
      <w:r>
        <w:t>**Product Development:**</w:t>
      </w:r>
    </w:p>
    <w:p>
      <w:pPr>
        <w:pStyle w:val="ListBullet"/>
      </w:pPr>
      <w:r>
        <w:t>[ ] Complete tech stack finalization</w:t>
      </w:r>
    </w:p>
    <w:p>
      <w:pPr>
        <w:pStyle w:val="ListBullet"/>
      </w:pPr>
      <w:r>
        <w:t>[ ] API design documentation</w:t>
      </w:r>
    </w:p>
    <w:p>
      <w:pPr>
        <w:pStyle w:val="ListBullet"/>
      </w:pPr>
      <w:r>
        <w:t>[ ] Database schema completion</w:t>
      </w:r>
    </w:p>
    <w:p>
      <w:pPr>
        <w:pStyle w:val="ListBullet"/>
      </w:pPr>
      <w:r>
        <w:t>[ ] DevOps infrastructure blueprint</w:t>
      </w:r>
    </w:p>
    <w:p>
      <w:pPr>
        <w:pStyle w:val="ListBullet"/>
      </w:pPr>
      <w:r>
        <w:t>[ ] Start backend development (core APIs)</w:t>
      </w:r>
    </w:p>
    <w:p>
      <w:pPr>
        <w:spacing w:line="276" w:lineRule="auto"/>
      </w:pPr>
      <w:r>
        <w:t>**Team Building:**</w:t>
      </w:r>
    </w:p>
    <w:p>
      <w:pPr>
        <w:pStyle w:val="ListBullet"/>
      </w:pPr>
      <w:r>
        <w:t>[ ] Hire VP Engineering (offer + negotiation)</w:t>
      </w:r>
    </w:p>
    <w:p>
      <w:pPr>
        <w:pStyle w:val="ListBullet"/>
      </w:pPr>
      <w:r>
        <w:t>[ ] Hire Lead Backend Engineer</w:t>
      </w:r>
    </w:p>
    <w:p>
      <w:pPr>
        <w:pStyle w:val="ListBullet"/>
      </w:pPr>
      <w:r>
        <w:t>[ ] Hire Lead Frontend Engineer</w:t>
      </w:r>
    </w:p>
    <w:p>
      <w:pPr>
        <w:pStyle w:val="ListBullet"/>
      </w:pPr>
      <w:r>
        <w:t>[ ] Hire Product Manager</w:t>
      </w:r>
    </w:p>
    <w:p>
      <w:pPr>
        <w:pStyle w:val="ListBullet"/>
      </w:pPr>
      <w:r>
        <w:t>[ ] Setup team infrastructure (Slack, Jira, etc)</w:t>
      </w:r>
    </w:p>
    <w:p>
      <w:pPr>
        <w:spacing w:line="276" w:lineRule="auto"/>
      </w:pPr>
      <w:r>
        <w:t>**Fundraising:**</w:t>
      </w:r>
    </w:p>
    <w:p>
      <w:pPr>
        <w:pStyle w:val="ListBullet"/>
      </w:pPr>
      <w:r>
        <w:t>[ ] Prepare pitch deck (20 slides)</w:t>
      </w:r>
    </w:p>
    <w:p>
      <w:pPr>
        <w:pStyle w:val="ListBullet"/>
      </w:pPr>
      <w:r>
        <w:t>[ ] Complete financial model (5-year projections)</w:t>
      </w:r>
    </w:p>
    <w:p>
      <w:pPr>
        <w:pStyle w:val="ListBullet"/>
      </w:pPr>
      <w:r>
        <w:t>[ ] Create one-pager for VCs</w:t>
      </w:r>
    </w:p>
    <w:p>
      <w:pPr>
        <w:pStyle w:val="ListBullet"/>
      </w:pPr>
      <w:r>
        <w:t>[ ] Identify Series A targets (AgriTech + SaaS focused)</w:t>
      </w:r>
    </w:p>
    <w:p>
      <w:pPr>
        <w:pStyle w:val="ListBullet"/>
      </w:pPr>
      <w:r>
        <w:t>[ ] Begin warm introductions via advisors</w:t>
      </w:r>
    </w:p>
    <w:p>
      <w:pPr>
        <w:spacing w:line="276" w:lineRule="auto"/>
      </w:pPr>
      <w:r>
        <w:t>**Marketing/Web:**</w:t>
      </w:r>
    </w:p>
    <w:p>
      <w:pPr>
        <w:pStyle w:val="ListBullet"/>
      </w:pPr>
      <w:r>
        <w:t>[ ] Landing page v1 launch (minimal + value prop)</w:t>
      </w:r>
    </w:p>
    <w:p>
      <w:pPr>
        <w:pStyle w:val="ListBullet"/>
      </w:pPr>
      <w:r>
        <w:t>[ ] SEA campaigns initial setup (Google Ads)</w:t>
      </w:r>
    </w:p>
    <w:p>
      <w:pPr>
        <w:pStyle w:val="ListBullet"/>
      </w:pPr>
      <w:r>
        <w:t>[ ] Email list building begins (sign-up forms)</w:t>
      </w:r>
    </w:p>
    <w:p>
      <w:pPr>
        <w:pStyle w:val="ListBullet"/>
      </w:pPr>
      <w:r>
        <w:t>[ ] Social media accounts setup (LinkedIn, Facebook)</w:t>
      </w:r>
    </w:p>
    <w:p>
      <w:r>
        <w:t>____________________________________________________________</w:t>
      </w:r>
    </w:p>
    <w:p>
      <w:pPr>
        <w:pStyle w:val="Heading2"/>
      </w:pPr>
      <w:r>
        <w:rPr>
          <w:b/>
          <w:sz w:val="28"/>
        </w:rPr>
        <w:t>WEEK 3-4: Product Development Ramp</w:t>
      </w:r>
    </w:p>
    <w:p>
      <w:pPr>
        <w:spacing w:line="276" w:lineRule="auto"/>
      </w:pPr>
      <w:r>
        <w:t>**Backend Development:**</w:t>
      </w:r>
    </w:p>
    <w:p>
      <w:pPr>
        <w:pStyle w:val="ListBullet"/>
      </w:pPr>
      <w:r>
        <w:t>[ ] 30% of MVP features coded</w:t>
      </w:r>
    </w:p>
    <w:p>
      <w:pPr>
        <w:pStyle w:val="ListBullet"/>
      </w:pPr>
      <w:r>
        <w:t>[ ] API endpoints for sensors + data</w:t>
      </w:r>
    </w:p>
    <w:p>
      <w:pPr>
        <w:pStyle w:val="ListBullet"/>
      </w:pPr>
      <w:r>
        <w:t>[ ] User authentication system</w:t>
      </w:r>
    </w:p>
    <w:p>
      <w:pPr>
        <w:pStyle w:val="ListBullet"/>
      </w:pPr>
      <w:r>
        <w:t>[ ] Database migrations setup</w:t>
      </w:r>
    </w:p>
    <w:p>
      <w:pPr>
        <w:pStyle w:val="ListBullet"/>
      </w:pPr>
      <w:r>
        <w:t>[ ] Error handling + logging system</w:t>
      </w:r>
    </w:p>
    <w:p>
      <w:pPr>
        <w:spacing w:line="276" w:lineRule="auto"/>
      </w:pPr>
      <w:r>
        <w:t>**Frontend Development:**</w:t>
      </w:r>
    </w:p>
    <w:p>
      <w:pPr>
        <w:pStyle w:val="ListBullet"/>
      </w:pPr>
      <w:r>
        <w:t>[ ] UI/UX design completion</w:t>
      </w:r>
    </w:p>
    <w:p>
      <w:pPr>
        <w:pStyle w:val="ListBullet"/>
      </w:pPr>
      <w:r>
        <w:t>[ ] Dashboard components setup</w:t>
      </w:r>
    </w:p>
    <w:p>
      <w:pPr>
        <w:pStyle w:val="ListBullet"/>
      </w:pPr>
      <w:r>
        <w:t>[ ] Responsive design framework</w:t>
      </w:r>
    </w:p>
    <w:p>
      <w:pPr>
        <w:pStyle w:val="ListBullet"/>
      </w:pPr>
      <w:r>
        <w:t>[ ] Build infrastructure (Webpack/Next.js config)</w:t>
      </w:r>
    </w:p>
    <w:p>
      <w:pPr>
        <w:spacing w:line="276" w:lineRule="auto"/>
      </w:pPr>
      <w:r>
        <w:t>**IoT Integration Planning:**</w:t>
      </w:r>
    </w:p>
    <w:p>
      <w:pPr>
        <w:pStyle w:val="ListBullet"/>
      </w:pPr>
      <w:r>
        <w:t>[ ] Sensor hardware evaluation</w:t>
      </w:r>
    </w:p>
    <w:p>
      <w:pPr>
        <w:pStyle w:val="ListBullet"/>
      </w:pPr>
      <w:r>
        <w:t>[ ] MQTT protocol setup</w:t>
      </w:r>
    </w:p>
    <w:p>
      <w:pPr>
        <w:pStyle w:val="ListBullet"/>
      </w:pPr>
      <w:r>
        <w:t>[ ] Data ingestion pipeline design</w:t>
      </w:r>
    </w:p>
    <w:p>
      <w:pPr>
        <w:pStyle w:val="ListBullet"/>
      </w:pPr>
      <w:r>
        <w:t>[ ] Sensor data format standardization</w:t>
      </w:r>
    </w:p>
    <w:p>
      <w:pPr>
        <w:spacing w:line="276" w:lineRule="auto"/>
      </w:pPr>
      <w:r>
        <w:t>**Team Growth:**</w:t>
      </w:r>
    </w:p>
    <w:p>
      <w:pPr>
        <w:pStyle w:val="ListBullet"/>
      </w:pPr>
      <w:r>
        <w:t>[ ] Hire Marketing Lead (part-time or full-time)</w:t>
      </w:r>
    </w:p>
    <w:p>
      <w:pPr>
        <w:pStyle w:val="ListBullet"/>
      </w:pPr>
      <w:r>
        <w:t>[ ] Hire QA Engineer</w:t>
      </w:r>
    </w:p>
    <w:p>
      <w:pPr>
        <w:pStyle w:val="ListBullet"/>
      </w:pPr>
      <w:r>
        <w:t>[ ] Hire DevOps Engineer</w:t>
      </w:r>
    </w:p>
    <w:p>
      <w:pPr>
        <w:pStyle w:val="ListBullet"/>
      </w:pPr>
      <w:r>
        <w:t>[ ] Total team: 8 FTE by end of Q1</w:t>
      </w:r>
    </w:p>
    <w:p>
      <w:pPr>
        <w:spacing w:line="276" w:lineRule="auto"/>
      </w:pPr>
      <w:r>
        <w:t>**Partnership Development:**</w:t>
      </w:r>
    </w:p>
    <w:p>
      <w:pPr>
        <w:pStyle w:val="ListBullet"/>
      </w:pPr>
      <w:r>
        <w:t>[ ] Reach out to Agrial executives (CEO level)</w:t>
      </w:r>
    </w:p>
    <w:p>
      <w:pPr>
        <w:pStyle w:val="ListBullet"/>
      </w:pPr>
      <w:r>
        <w:t>[ ] Reach out to FRCUMA leadership</w:t>
      </w:r>
    </w:p>
    <w:p>
      <w:pPr>
        <w:pStyle w:val="ListBullet"/>
      </w:pPr>
      <w:r>
        <w:t>[ ] Reach out to regional SMAG (Burgundy, Champagne, Alsace)</w:t>
      </w:r>
    </w:p>
    <w:p>
      <w:pPr>
        <w:pStyle w:val="ListBullet"/>
      </w:pPr>
      <w:r>
        <w:t>[ ] Preliminary demos + meetings</w:t>
      </w:r>
    </w:p>
    <w:p>
      <w:pPr>
        <w:pStyle w:val="ListBullet"/>
      </w:pPr>
      <w:r>
        <w:t>[ ] LoI discussions begin</w:t>
      </w:r>
    </w:p>
    <w:p>
      <w:r>
        <w:t>____________________________________________________________</w:t>
      </w:r>
    </w:p>
    <w:p>
      <w:pPr>
        <w:pStyle w:val="Heading2"/>
      </w:pPr>
      <w:r>
        <w:rPr>
          <w:b/>
          <w:sz w:val="28"/>
        </w:rPr>
        <w:t>WEEK 5-8: Scale Development</w:t>
      </w:r>
    </w:p>
    <w:p>
      <w:pPr>
        <w:spacing w:line="276" w:lineRule="auto"/>
      </w:pPr>
      <w:r>
        <w:t>**Backend (50% complete):**</w:t>
      </w:r>
    </w:p>
    <w:p>
      <w:pPr>
        <w:pStyle w:val="ListBullet"/>
      </w:pPr>
      <w:r>
        <w:t>[ ] Core sensor data APIs</w:t>
      </w:r>
    </w:p>
    <w:p>
      <w:pPr>
        <w:pStyle w:val="ListBullet"/>
      </w:pPr>
      <w:r>
        <w:t>[ ] Recommendation engine skeleton</w:t>
      </w:r>
    </w:p>
    <w:p>
      <w:pPr>
        <w:pStyle w:val="ListBullet"/>
      </w:pPr>
      <w:r>
        <w:t>[ ] User management system</w:t>
      </w:r>
    </w:p>
    <w:p>
      <w:pPr>
        <w:pStyle w:val="ListBullet"/>
      </w:pPr>
      <w:r>
        <w:t>[ ] Dashboard API endpoints</w:t>
      </w:r>
    </w:p>
    <w:p>
      <w:pPr>
        <w:pStyle w:val="ListBullet"/>
      </w:pPr>
      <w:r>
        <w:t>[ ] Real-time data streaming (WebSockets)</w:t>
      </w:r>
    </w:p>
    <w:p>
      <w:pPr>
        <w:spacing w:line="276" w:lineRule="auto"/>
      </w:pPr>
      <w:r>
        <w:t>**Frontend (40% complete):**</w:t>
      </w:r>
    </w:p>
    <w:p>
      <w:pPr>
        <w:pStyle w:val="ListBullet"/>
      </w:pPr>
      <w:r>
        <w:t>[ ] Main dashboard page</w:t>
      </w:r>
    </w:p>
    <w:p>
      <w:pPr>
        <w:pStyle w:val="ListBullet"/>
      </w:pPr>
      <w:r>
        <w:t>[ ] Chart components (Recharts integration)</w:t>
      </w:r>
    </w:p>
    <w:p>
      <w:pPr>
        <w:pStyle w:val="ListBullet"/>
      </w:pPr>
      <w:r>
        <w:t>[ ] Sensor data visualization</w:t>
      </w:r>
    </w:p>
    <w:p>
      <w:pPr>
        <w:pStyle w:val="ListBullet"/>
      </w:pPr>
      <w:r>
        <w:t>[ ] Mobile responsiveness verified</w:t>
      </w:r>
    </w:p>
    <w:p>
      <w:pPr>
        <w:pStyle w:val="ListBullet"/>
      </w:pPr>
      <w:r>
        <w:t>[ ] User authentication UI</w:t>
      </w:r>
    </w:p>
    <w:p>
      <w:pPr>
        <w:spacing w:line="276" w:lineRule="auto"/>
      </w:pPr>
      <w:r>
        <w:t>**Product Features:**</w:t>
      </w:r>
    </w:p>
    <w:p>
      <w:pPr>
        <w:pStyle w:val="ListBullet"/>
      </w:pPr>
      <w:r>
        <w:t>[ ] Basic sensor data collection</w:t>
      </w:r>
    </w:p>
    <w:p>
      <w:pPr>
        <w:pStyle w:val="ListBullet"/>
      </w:pPr>
      <w:r>
        <w:t>[ ] Real-time alerts system</w:t>
      </w:r>
    </w:p>
    <w:p>
      <w:pPr>
        <w:pStyle w:val="ListBullet"/>
      </w:pPr>
      <w:r>
        <w:t>[ ] Historical data analysis</w:t>
      </w:r>
    </w:p>
    <w:p>
      <w:pPr>
        <w:pStyle w:val="ListBullet"/>
      </w:pPr>
      <w:r>
        <w:t>[ ] User settings/preferences</w:t>
      </w:r>
    </w:p>
    <w:p>
      <w:pPr>
        <w:spacing w:line="276" w:lineRule="auto"/>
      </w:pPr>
      <w:r>
        <w:t>**Partnerships:**</w:t>
      </w:r>
    </w:p>
    <w:p>
      <w:pPr>
        <w:pStyle w:val="ListBullet"/>
      </w:pPr>
      <w:r>
        <w:t>[ ] Multiple 1-on-1 calls (CEO + partnership managers)</w:t>
      </w:r>
    </w:p>
    <w:p>
      <w:pPr>
        <w:pStyle w:val="ListBullet"/>
      </w:pPr>
      <w:r>
        <w:t>[ ] Pilot proposals sent (free 3-month trials)</w:t>
      </w:r>
    </w:p>
    <w:p>
      <w:pPr>
        <w:pStyle w:val="ListBullet"/>
      </w:pPr>
      <w:r>
        <w:t>[ ] LoI (Letter of Intent) discussions advanced</w:t>
      </w:r>
    </w:p>
    <w:p>
      <w:pPr>
        <w:pStyle w:val="ListBullet"/>
      </w:pPr>
      <w:r>
        <w:t>[ ] Target: 2-3 LoI signed by week 8</w:t>
      </w:r>
    </w:p>
    <w:p>
      <w:pPr>
        <w:spacing w:line="276" w:lineRule="auto"/>
      </w:pPr>
      <w:r>
        <w:t>**Marketing:**</w:t>
      </w:r>
    </w:p>
    <w:p>
      <w:pPr>
        <w:pStyle w:val="ListBullet"/>
      </w:pPr>
      <w:r>
        <w:t>[ ] 5 blog posts published (irrigation, water saving, AI, ROI)</w:t>
      </w:r>
    </w:p>
    <w:p>
      <w:pPr>
        <w:pStyle w:val="ListBullet"/>
      </w:pPr>
      <w:r>
        <w:t>[ ] Webinar #1: "Water Savings ROI" (100+ registrations)</w:t>
      </w:r>
    </w:p>
    <w:p>
      <w:pPr>
        <w:pStyle w:val="ListBullet"/>
      </w:pPr>
      <w:r>
        <w:t>[ ] Email campaign #1 (500+ farmers in database)</w:t>
      </w:r>
    </w:p>
    <w:p>
      <w:pPr>
        <w:pStyle w:val="ListBullet"/>
      </w:pPr>
      <w:r>
        <w:t>[ ] SEA campaigns ramping (800 clicks/week target)</w:t>
      </w:r>
    </w:p>
    <w:p>
      <w:pPr>
        <w:pStyle w:val="ListBullet"/>
      </w:pPr>
      <w:r>
        <w:t>[ ] Influencer outreach begins (10+ KOL identified)</w:t>
      </w:r>
    </w:p>
    <w:p>
      <w:pPr>
        <w:spacing w:line="276" w:lineRule="auto"/>
      </w:pPr>
      <w:r>
        <w:t>**Fundraising:**</w:t>
      </w:r>
    </w:p>
    <w:p>
      <w:pPr>
        <w:pStyle w:val="ListBullet"/>
      </w:pPr>
      <w:r>
        <w:t>[ ] VC pitches begin (5+ meetings target)</w:t>
      </w:r>
    </w:p>
    <w:p>
      <w:pPr>
        <w:pStyle w:val="ListBullet"/>
      </w:pPr>
      <w:r>
        <w:t>[ ] Term sheet discussions (if positive)</w:t>
      </w:r>
    </w:p>
    <w:p>
      <w:pPr>
        <w:pStyle w:val="ListBullet"/>
      </w:pPr>
      <w:r>
        <w:t>[ ] Due diligence materials prepared</w:t>
      </w:r>
    </w:p>
    <w:p>
      <w:pPr>
        <w:pStyle w:val="ListBullet"/>
      </w:pPr>
      <w:r>
        <w:t>[ ] Strategic investor outreach (cooperatives, distributors)</w:t>
      </w:r>
    </w:p>
    <w:p>
      <w:r>
        <w:t>____________________________________________________________</w:t>
      </w:r>
    </w:p>
    <w:p>
      <w:pPr>
        <w:pStyle w:val="Heading2"/>
      </w:pPr>
      <w:r>
        <w:rPr>
          <w:b/>
          <w:sz w:val="28"/>
        </w:rPr>
        <w:t>WEEK 9-13: MVP Launch &amp; Pilot Onboarding</w:t>
      </w:r>
    </w:p>
    <w:p>
      <w:pPr>
        <w:spacing w:line="276" w:lineRule="auto"/>
      </w:pPr>
      <w:r>
        <w:t>**Product MVP (80% complete by week 12, 100% by week 13):**</w:t>
      </w:r>
    </w:p>
    <w:p>
      <w:pPr>
        <w:pStyle w:val="ListBullet"/>
      </w:pPr>
      <w:r>
        <w:t>[ ] All core features coded</w:t>
      </w:r>
    </w:p>
    <w:p>
      <w:pPr>
        <w:pStyle w:val="ListBullet"/>
      </w:pPr>
      <w:r>
        <w:t>[ ] Stress testing completed</w:t>
      </w:r>
    </w:p>
    <w:p>
      <w:pPr>
        <w:pStyle w:val="ListBullet"/>
      </w:pPr>
      <w:r>
        <w:t>[ ] Performance optimization done</w:t>
      </w:r>
    </w:p>
    <w:p>
      <w:pPr>
        <w:pStyle w:val="ListBullet"/>
      </w:pPr>
      <w:r>
        <w:t>[ ] Security audit completed</w:t>
      </w:r>
    </w:p>
    <w:p>
      <w:pPr>
        <w:pStyle w:val="ListBullet"/>
      </w:pPr>
      <w:r>
        <w:t>[ ] Production deployment (March 31)</w:t>
      </w:r>
    </w:p>
    <w:p>
      <w:pPr>
        <w:pStyle w:val="ListBullet"/>
      </w:pPr>
      <w:r>
        <w:t>[ ] Monitoring + alerting setup</w:t>
      </w:r>
    </w:p>
    <w:p>
      <w:pPr>
        <w:pStyle w:val="ListBullet"/>
      </w:pPr>
      <w:r>
        <w:t>[ ] Uptime verification (99.5%+ target)</w:t>
      </w:r>
    </w:p>
    <w:p>
      <w:pPr>
        <w:spacing w:line="276" w:lineRule="auto"/>
      </w:pPr>
      <w:r>
        <w:t>**Pilot Customer Onboarding:**</w:t>
      </w:r>
    </w:p>
    <w:p>
      <w:pPr>
        <w:pStyle w:val="ListBullet"/>
      </w:pPr>
      <w:r>
        <w:t>[ ] First 10 pilots identified (preferably early adopters)</w:t>
      </w:r>
    </w:p>
    <w:p>
      <w:pPr>
        <w:pStyle w:val="ListBullet"/>
      </w:pPr>
      <w:r>
        <w:t>[ ] Onboarding process documented</w:t>
      </w:r>
    </w:p>
    <w:p>
      <w:pPr>
        <w:pStyle w:val="ListBullet"/>
      </w:pPr>
      <w:r>
        <w:t>[ ] Support process established</w:t>
      </w:r>
    </w:p>
    <w:p>
      <w:pPr>
        <w:pStyle w:val="ListBullet"/>
      </w:pPr>
      <w:r>
        <w:t>[ ] Weekly check-ins scheduled</w:t>
      </w:r>
    </w:p>
    <w:p>
      <w:pPr>
        <w:pStyle w:val="ListBullet"/>
      </w:pPr>
      <w:r>
        <w:t>[ ] Success metrics tracked</w:t>
      </w:r>
    </w:p>
    <w:p>
      <w:pPr>
        <w:spacing w:line="276" w:lineRule="auto"/>
      </w:pPr>
      <w:r>
        <w:t>**Beta Testing:**</w:t>
      </w:r>
    </w:p>
    <w:p>
      <w:pPr>
        <w:pStyle w:val="ListBullet"/>
      </w:pPr>
      <w:r>
        <w:t>[ ] Internal team testing (2 weeks)</w:t>
      </w:r>
    </w:p>
    <w:p>
      <w:pPr>
        <w:pStyle w:val="ListBullet"/>
      </w:pPr>
      <w:r>
        <w:t>[ ] Pilot team feedback collection</w:t>
      </w:r>
    </w:p>
    <w:p>
      <w:pPr>
        <w:pStyle w:val="ListBullet"/>
      </w:pPr>
      <w:r>
        <w:t>[ ] Bug fixes + optimizations</w:t>
      </w:r>
    </w:p>
    <w:p>
      <w:pPr>
        <w:pStyle w:val="ListBullet"/>
      </w:pPr>
      <w:r>
        <w:t>[ ] Documentation updates</w:t>
      </w:r>
    </w:p>
    <w:p>
      <w:pPr>
        <w:pStyle w:val="ListBullet"/>
      </w:pPr>
      <w:r>
        <w:t>[ ] Help center creation</w:t>
      </w:r>
    </w:p>
    <w:p>
      <w:pPr>
        <w:spacing w:line="276" w:lineRule="auto"/>
      </w:pPr>
      <w:r>
        <w:t>**Marketing Launch:**</w:t>
      </w:r>
    </w:p>
    <w:p>
      <w:pPr>
        <w:pStyle w:val="ListBullet"/>
      </w:pPr>
      <w:r>
        <w:t>[ ] Official press release prepared</w:t>
      </w:r>
    </w:p>
    <w:p>
      <w:pPr>
        <w:pStyle w:val="ListBullet"/>
      </w:pPr>
      <w:r>
        <w:t>[ ] Launch announcement email campaign</w:t>
      </w:r>
    </w:p>
    <w:p>
      <w:pPr>
        <w:pStyle w:val="ListBullet"/>
      </w:pPr>
      <w:r>
        <w:t>[ ] Social media campaign (launch week)</w:t>
      </w:r>
    </w:p>
    <w:p>
      <w:pPr>
        <w:pStyle w:val="ListBullet"/>
      </w:pPr>
      <w:r>
        <w:t>[ ] Blog post: "WaterSense Launches" (SEO optimized)</w:t>
      </w:r>
    </w:p>
    <w:p>
      <w:pPr>
        <w:pStyle w:val="ListBullet"/>
      </w:pPr>
      <w:r>
        <w:t>[ ] Customer testimonial video #1</w:t>
      </w:r>
    </w:p>
    <w:p>
      <w:pPr>
        <w:spacing w:line="276" w:lineRule="auto"/>
      </w:pPr>
      <w:r>
        <w:t>**Funding Closure:**</w:t>
      </w:r>
    </w:p>
    <w:p>
      <w:pPr>
        <w:pStyle w:val="ListBullet"/>
      </w:pPr>
      <w:r>
        <w:t>[ ] Final negotiations with Series A investor</w:t>
      </w:r>
    </w:p>
    <w:p>
      <w:pPr>
        <w:pStyle w:val="ListBullet"/>
      </w:pPr>
      <w:r>
        <w:t>[ ] Term sheet signing</w:t>
      </w:r>
    </w:p>
    <w:p>
      <w:pPr>
        <w:pStyle w:val="ListBullet"/>
      </w:pPr>
      <w:r>
        <w:t>[ ] Due diligence completion</w:t>
      </w:r>
    </w:p>
    <w:p>
      <w:pPr>
        <w:pStyle w:val="ListBullet"/>
      </w:pPr>
      <w:r>
        <w:t>[ ] Funds transfer (target: March 31)</w:t>
      </w:r>
    </w:p>
    <w:p>
      <w:pPr>
        <w:pStyle w:val="ListBullet"/>
      </w:pPr>
      <w:r>
        <w:t>[ ] Investor relations established</w:t>
      </w:r>
    </w:p>
    <w:p>
      <w:pPr>
        <w:spacing w:line="276" w:lineRule="auto"/>
      </w:pPr>
      <w:r>
        <w:t>**Team at Target (8 FTE):**</w:t>
      </w:r>
    </w:p>
    <w:p>
      <w:pPr>
        <w:pStyle w:val="ListBullet"/>
      </w:pPr>
      <w:r>
        <w:t>[ ] CEO (founder/appointed)</w:t>
      </w:r>
    </w:p>
    <w:p>
      <w:pPr>
        <w:pStyle w:val="ListBullet"/>
      </w:pPr>
      <w:r>
        <w:t>[ ] VP Engineering</w:t>
      </w:r>
    </w:p>
    <w:p>
      <w:pPr>
        <w:pStyle w:val="ListBullet"/>
      </w:pPr>
      <w:r>
        <w:t>[ ] 2x Backend Engineers</w:t>
      </w:r>
    </w:p>
    <w:p>
      <w:pPr>
        <w:pStyle w:val="ListBullet"/>
      </w:pPr>
      <w:r>
        <w:t>[ ] 2x Frontend Engineers</w:t>
      </w:r>
    </w:p>
    <w:p>
      <w:pPr>
        <w:pStyle w:val="ListBullet"/>
      </w:pPr>
      <w:r>
        <w:t>[ ] Product Manager</w:t>
      </w:r>
    </w:p>
    <w:p>
      <w:pPr>
        <w:pStyle w:val="ListBullet"/>
      </w:pPr>
      <w:r>
        <w:t>[ ] Marketing Lead</w:t>
      </w:r>
    </w:p>
    <w:p>
      <w:pPr>
        <w:spacing w:line="276" w:lineRule="auto"/>
      </w:pPr>
      <w:r>
        <w:t>**Q1 MILESTONES:**</w:t>
      </w:r>
    </w:p>
    <w:p>
      <w:pPr>
        <w:spacing w:line="276" w:lineRule="auto"/>
      </w:pPr>
      <w:r>
        <w:t>🎯 MVP production-ready (March 31)</w:t>
      </w:r>
    </w:p>
    <w:p>
      <w:pPr>
        <w:spacing w:line="276" w:lineRule="auto"/>
      </w:pPr>
      <w:r>
        <w:t>🎯 10 pilot customers on-boarded + happy</w:t>
      </w:r>
    </w:p>
    <w:p>
      <w:pPr>
        <w:spacing w:line="276" w:lineRule="auto"/>
      </w:pPr>
      <w:r>
        <w:t>🎯 3 partner LOI signed (Agrial, FRCUMA, regional SMAG)</w:t>
      </w:r>
    </w:p>
    <w:p>
      <w:pPr>
        <w:spacing w:line="276" w:lineRule="auto"/>
      </w:pPr>
      <w:r>
        <w:t>🎯 Funding closed (1.5M€ Series A)</w:t>
      </w:r>
    </w:p>
    <w:p>
      <w:pPr>
        <w:spacing w:line="276" w:lineRule="auto"/>
      </w:pPr>
      <w:r>
        <w:t>🎯 100+ early leads in pipeline</w:t>
      </w:r>
    </w:p>
    <w:p>
      <w:pPr>
        <w:spacing w:line="276" w:lineRule="auto"/>
      </w:pPr>
      <w:r>
        <w:t>🎯 Team at 8 FTE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Q2 2026 EXECUTION CHECKLIST</w:t>
      </w:r>
    </w:p>
    <w:p>
      <w:pPr>
        <w:pStyle w:val="Heading2"/>
      </w:pPr>
      <w:r>
        <w:rPr>
          <w:b/>
          <w:sz w:val="28"/>
        </w:rPr>
        <w:t>APRIL: Official Launch</w:t>
      </w:r>
    </w:p>
    <w:p>
      <w:pPr>
        <w:spacing w:line="276" w:lineRule="auto"/>
      </w:pPr>
      <w:r>
        <w:t>**Product:**</w:t>
      </w:r>
    </w:p>
    <w:p>
      <w:pPr>
        <w:pStyle w:val="ListBullet"/>
      </w:pPr>
      <w:r>
        <w:t>[ ] Fix any pilot issues from Q1</w:t>
      </w:r>
    </w:p>
    <w:p>
      <w:pPr>
        <w:pStyle w:val="ListBullet"/>
      </w:pPr>
      <w:r>
        <w:t>[ ] Performance tuning based on pilot feedback</w:t>
      </w:r>
    </w:p>
    <w:p>
      <w:pPr>
        <w:pStyle w:val="ListBullet"/>
      </w:pPr>
      <w:r>
        <w:t>[ ] Enhanced monitoring + alerts</w:t>
      </w:r>
    </w:p>
    <w:p>
      <w:pPr>
        <w:pStyle w:val="ListBullet"/>
      </w:pPr>
      <w:r>
        <w:t>[ ] Customer dashboard customization</w:t>
      </w:r>
    </w:p>
    <w:p>
      <w:pPr>
        <w:spacing w:line="276" w:lineRule="auto"/>
      </w:pPr>
      <w:r>
        <w:t>**Sales Launch (April 1):**</w:t>
      </w:r>
    </w:p>
    <w:p>
      <w:pPr>
        <w:pStyle w:val="ListBullet"/>
      </w:pPr>
      <w:r>
        <w:t>[ ] First 50 customers on-boarding</w:t>
      </w:r>
    </w:p>
    <w:p>
      <w:pPr>
        <w:pStyle w:val="ListBullet"/>
      </w:pPr>
      <w:r>
        <w:t>[ ] Sales playbook finalized</w:t>
      </w:r>
    </w:p>
    <w:p>
      <w:pPr>
        <w:pStyle w:val="ListBullet"/>
      </w:pPr>
      <w:r>
        <w:t>[ ] CRM setup (HubSpot/Pipedrive configured)</w:t>
      </w:r>
    </w:p>
    <w:p>
      <w:pPr>
        <w:pStyle w:val="ListBullet"/>
      </w:pPr>
      <w:r>
        <w:t>[ ] Sales collateral prepared (one-pagers, case studies, ROI calculator)</w:t>
      </w:r>
    </w:p>
    <w:p>
      <w:pPr>
        <w:pStyle w:val="ListBullet"/>
      </w:pPr>
      <w:r>
        <w:t>[ ] Pricing page live + payment processing (Stripe)</w:t>
      </w:r>
    </w:p>
    <w:p>
      <w:pPr>
        <w:spacing w:line="276" w:lineRule="auto"/>
      </w:pPr>
      <w:r>
        <w:t>**Partnerships:**</w:t>
      </w:r>
    </w:p>
    <w:p>
      <w:pPr>
        <w:pStyle w:val="ListBullet"/>
      </w:pPr>
      <w:r>
        <w:t>[ ] Agrial formal agreement signed</w:t>
      </w:r>
    </w:p>
    <w:p>
      <w:pPr>
        <w:pStyle w:val="ListBullet"/>
      </w:pPr>
      <w:r>
        <w:t>[ ] FRCUMA agreement signed</w:t>
      </w:r>
    </w:p>
    <w:p>
      <w:pPr>
        <w:pStyle w:val="ListBullet"/>
      </w:pPr>
      <w:r>
        <w:t>[ ] First regional SMAG agreement signed</w:t>
      </w:r>
    </w:p>
    <w:p>
      <w:pPr>
        <w:pStyle w:val="ListBullet"/>
      </w:pPr>
      <w:r>
        <w:t>[ ] White-label setup for partners</w:t>
      </w:r>
    </w:p>
    <w:p>
      <w:pPr>
        <w:pStyle w:val="ListBullet"/>
      </w:pPr>
      <w:r>
        <w:t>[ ] Partner portal launch</w:t>
      </w:r>
    </w:p>
    <w:p>
      <w:pPr>
        <w:spacing w:line="276" w:lineRule="auto"/>
      </w:pPr>
      <w:r>
        <w:t>**Marketing:**</w:t>
      </w:r>
    </w:p>
    <w:p>
      <w:pPr>
        <w:pStyle w:val="ListBullet"/>
      </w:pPr>
      <w:r>
        <w:t>[ ] Website updated (launch messaging)</w:t>
      </w:r>
    </w:p>
    <w:p>
      <w:pPr>
        <w:pStyle w:val="ListBullet"/>
      </w:pPr>
      <w:r>
        <w:t>[ ] 5 new blog posts (case studies, how-tos)</w:t>
      </w:r>
    </w:p>
    <w:p>
      <w:pPr>
        <w:pStyle w:val="ListBullet"/>
      </w:pPr>
      <w:r>
        <w:t>[ ] Email campaigns weekly (2x)</w:t>
      </w:r>
    </w:p>
    <w:p>
      <w:pPr>
        <w:pStyle w:val="ListBullet"/>
      </w:pPr>
      <w:r>
        <w:t>[ ] Webinar #2: "Precision Irrigation 2026" (150+ registrations)</w:t>
      </w:r>
    </w:p>
    <w:p>
      <w:pPr>
        <w:pStyle w:val="ListBullet"/>
      </w:pPr>
      <w:r>
        <w:t>[ ] TechAgro Paris preparation (booth design, presentation)</w:t>
      </w:r>
    </w:p>
    <w:p>
      <w:pPr>
        <w:spacing w:line="276" w:lineRule="auto"/>
      </w:pPr>
      <w:r>
        <w:t>**Events:**</w:t>
      </w:r>
    </w:p>
    <w:p>
      <w:pPr>
        <w:pStyle w:val="ListBullet"/>
      </w:pPr>
      <w:r>
        <w:t>[ ] TechAgro Paris confirmed (May 29-31)</w:t>
      </w:r>
    </w:p>
    <w:p>
      <w:pPr>
        <w:pStyle w:val="ListBullet"/>
      </w:pPr>
      <w:r>
        <w:t>[ ] Booth design + materials</w:t>
      </w:r>
    </w:p>
    <w:p>
      <w:pPr>
        <w:pStyle w:val="ListBullet"/>
      </w:pPr>
      <w:r>
        <w:t>[ ] Presentation script prepared</w:t>
      </w:r>
    </w:p>
    <w:p>
      <w:pPr>
        <w:pStyle w:val="ListBullet"/>
      </w:pPr>
      <w:r>
        <w:t>[ ] VIP customer invitations</w:t>
      </w:r>
    </w:p>
    <w:p>
      <w:pPr>
        <w:spacing w:line="276" w:lineRule="auto"/>
      </w:pPr>
      <w:r>
        <w:t>**Team Growth:**</w:t>
      </w:r>
    </w:p>
    <w:p>
      <w:pPr>
        <w:pStyle w:val="ListBullet"/>
      </w:pPr>
      <w:r>
        <w:t>[ ] Hire first Account Executive (sales)</w:t>
      </w:r>
    </w:p>
    <w:p>
      <w:pPr>
        <w:pStyle w:val="ListBullet"/>
      </w:pPr>
      <w:r>
        <w:t>[ ] Hire Customer Success Manager</w:t>
      </w:r>
    </w:p>
    <w:p>
      <w:pPr>
        <w:pStyle w:val="ListBullet"/>
      </w:pPr>
      <w:r>
        <w:t>[ ] Hire UX/UI Designer</w:t>
      </w:r>
    </w:p>
    <w:p>
      <w:r>
        <w:t>____________________________________________________________</w:t>
      </w:r>
    </w:p>
    <w:p>
      <w:pPr>
        <w:pStyle w:val="Heading2"/>
      </w:pPr>
      <w:r>
        <w:rPr>
          <w:b/>
          <w:sz w:val="28"/>
        </w:rPr>
        <w:t>MAY-JUNE: Market Validation &amp; Scaling</w:t>
      </w:r>
    </w:p>
    <w:p>
      <w:pPr>
        <w:spacing w:line="276" w:lineRule="auto"/>
      </w:pPr>
      <w:r>
        <w:t>**Product:**</w:t>
      </w:r>
    </w:p>
    <w:p>
      <w:pPr>
        <w:pStyle w:val="ListBullet"/>
      </w:pPr>
      <w:r>
        <w:t>[ ] Advanced features (multi-field support)</w:t>
      </w:r>
    </w:p>
    <w:p>
      <w:pPr>
        <w:pStyle w:val="ListBullet"/>
      </w:pPr>
      <w:r>
        <w:t>[ ] Arvalis API integration begins</w:t>
      </w:r>
    </w:p>
    <w:p>
      <w:pPr>
        <w:pStyle w:val="ListBullet"/>
      </w:pPr>
      <w:r>
        <w:t>[ ] Mobile app design (iOS + Android)</w:t>
      </w:r>
    </w:p>
    <w:p>
      <w:pPr>
        <w:pStyle w:val="ListBullet"/>
      </w:pPr>
      <w:r>
        <w:t>[ ] Admin dashboard for customer management</w:t>
      </w:r>
    </w:p>
    <w:p>
      <w:pPr>
        <w:pStyle w:val="ListBullet"/>
      </w:pPr>
      <w:r>
        <w:t>[ ] Billing system optimization</w:t>
      </w:r>
    </w:p>
    <w:p>
      <w:pPr>
        <w:spacing w:line="276" w:lineRule="auto"/>
      </w:pPr>
      <w:r>
        <w:t>**Sales Ramp:**</w:t>
      </w:r>
    </w:p>
    <w:p>
      <w:pPr>
        <w:pStyle w:val="ListBullet"/>
      </w:pPr>
      <w:r>
        <w:t>[ ] 450 new customers added (Total: 500)</w:t>
      </w:r>
    </w:p>
    <w:p>
      <w:pPr>
        <w:pStyle w:val="ListBullet"/>
      </w:pPr>
      <w:r>
        <w:t>[ ] Average deal value: 1,400€/year</w:t>
      </w:r>
    </w:p>
    <w:p>
      <w:pPr>
        <w:pStyle w:val="ListBullet"/>
      </w:pPr>
      <w:r>
        <w:t>[ ] Sales pipeline: 1.5M€ value</w:t>
      </w:r>
    </w:p>
    <w:p>
      <w:pPr>
        <w:pStyle w:val="ListBullet"/>
      </w:pPr>
      <w:r>
        <w:t>[ ] Customer onboarding streamlined</w:t>
      </w:r>
    </w:p>
    <w:p>
      <w:pPr>
        <w:pStyle w:val="ListBullet"/>
      </w:pPr>
      <w:r>
        <w:t>[ ] Support tickets &lt;100 outstanding</w:t>
      </w:r>
    </w:p>
    <w:p>
      <w:pPr>
        <w:spacing w:line="276" w:lineRule="auto"/>
      </w:pPr>
      <w:r>
        <w:t>**Partnerships:**</w:t>
      </w:r>
    </w:p>
    <w:p>
      <w:pPr>
        <w:pStyle w:val="ListBullet"/>
      </w:pPr>
      <w:r>
        <w:t>[ ] 2-3 cooperatives actively distributing</w:t>
      </w:r>
    </w:p>
    <w:p>
      <w:pPr>
        <w:pStyle w:val="ListBullet"/>
      </w:pPr>
      <w:r>
        <w:t>[ ] 100+ customers through partner channels</w:t>
      </w:r>
    </w:p>
    <w:p>
      <w:pPr>
        <w:pStyle w:val="ListBullet"/>
      </w:pPr>
      <w:r>
        <w:t>[ ] 20-30 customers direct digital</w:t>
      </w:r>
    </w:p>
    <w:p>
      <w:pPr>
        <w:pStyle w:val="ListBullet"/>
      </w:pPr>
      <w:r>
        <w:t>[ ] Partner success stories documented</w:t>
      </w:r>
    </w:p>
    <w:p>
      <w:pPr>
        <w:pStyle w:val="ListBullet"/>
      </w:pPr>
      <w:r>
        <w:t>[ ] Co-marketing campaigns active</w:t>
      </w:r>
    </w:p>
    <w:p>
      <w:pPr>
        <w:spacing w:line="276" w:lineRule="auto"/>
      </w:pPr>
      <w:r>
        <w:t>**Marketing:**</w:t>
      </w:r>
    </w:p>
    <w:p>
      <w:pPr>
        <w:pStyle w:val="ListBullet"/>
      </w:pPr>
      <w:r>
        <w:t>[ ] TechAgro Paris (May 29-31)</w:t>
      </w:r>
    </w:p>
    <w:p>
      <w:pPr>
        <w:pStyle w:val="ListBullet"/>
      </w:pPr>
      <w:r>
        <w:t>[ ] Booth successful (500+ visitors)</w:t>
      </w:r>
    </w:p>
    <w:p>
      <w:pPr>
        <w:pStyle w:val="ListBullet"/>
      </w:pPr>
      <w:r>
        <w:t>[ ] 200+ qualified leads captured</w:t>
      </w:r>
    </w:p>
    <w:p>
      <w:pPr>
        <w:pStyle w:val="ListBullet"/>
      </w:pPr>
      <w:r>
        <w:t>[ ] Media coverage (3+ articles)</w:t>
      </w:r>
    </w:p>
    <w:p>
      <w:pPr>
        <w:pStyle w:val="ListBullet"/>
      </w:pPr>
      <w:r>
        <w:t>[ ] Customer meetings (5+ executives)</w:t>
      </w:r>
    </w:p>
    <w:p>
      <w:pPr>
        <w:pStyle w:val="ListBullet"/>
      </w:pPr>
      <w:r>
        <w:t>[ ] 6 blog posts published</w:t>
      </w:r>
    </w:p>
    <w:p>
      <w:pPr>
        <w:pStyle w:val="ListBullet"/>
      </w:pPr>
      <w:r>
        <w:t>[ ] 2 webinars (200+ attendees each)</w:t>
      </w:r>
    </w:p>
    <w:p>
      <w:pPr>
        <w:pStyle w:val="ListBullet"/>
      </w:pPr>
      <w:r>
        <w:t>[ ] 5 customer case studies (with ROI data)</w:t>
      </w:r>
    </w:p>
    <w:p>
      <w:pPr>
        <w:pStyle w:val="ListBullet"/>
      </w:pPr>
      <w:r>
        <w:t>[ ] Social media: 1,000+ followers (LinkedIn)</w:t>
      </w:r>
    </w:p>
    <w:p>
      <w:pPr>
        <w:pStyle w:val="ListBullet"/>
      </w:pPr>
      <w:r>
        <w:t>[ ] Email list: 5,000+ subscribers</w:t>
      </w:r>
    </w:p>
    <w:p>
      <w:pPr>
        <w:spacing w:line="276" w:lineRule="auto"/>
      </w:pPr>
      <w:r>
        <w:t>**Events:**</w:t>
      </w:r>
    </w:p>
    <w:p>
      <w:pPr>
        <w:pStyle w:val="ListBullet"/>
      </w:pPr>
      <w:r>
        <w:t>[ ] Regional farm days (2x)</w:t>
      </w:r>
    </w:p>
    <w:p>
      <w:pPr>
        <w:pStyle w:val="ListBullet"/>
      </w:pPr>
      <w:r>
        <w:t>[ ] Farmer testimonial videos (2 published)</w:t>
      </w:r>
    </w:p>
    <w:p>
      <w:pPr>
        <w:pStyle w:val="ListBullet"/>
      </w:pPr>
      <w:r>
        <w:t>[ ] Channel partner training (1 session)</w:t>
      </w:r>
    </w:p>
    <w:p>
      <w:pPr>
        <w:spacing w:line="276" w:lineRule="auto"/>
      </w:pPr>
      <w:r>
        <w:t>**Team Growth:**</w:t>
      </w:r>
    </w:p>
    <w:p>
      <w:pPr>
        <w:pStyle w:val="ListBullet"/>
      </w:pPr>
      <w:r>
        <w:t>[ ] Hire 2nd Account Executive</w:t>
      </w:r>
    </w:p>
    <w:p>
      <w:pPr>
        <w:pStyle w:val="ListBullet"/>
      </w:pPr>
      <w:r>
        <w:t>[ ] Hire 3rd Account Executive</w:t>
      </w:r>
    </w:p>
    <w:p>
      <w:pPr>
        <w:pStyle w:val="ListBullet"/>
      </w:pPr>
      <w:r>
        <w:t>[ ] Hire Sales Development Rep (SDR)</w:t>
      </w:r>
    </w:p>
    <w:p>
      <w:pPr>
        <w:pStyle w:val="ListBullet"/>
      </w:pPr>
      <w:r>
        <w:t>[ ] Hire DevOps Engineer</w:t>
      </w:r>
    </w:p>
    <w:p>
      <w:pPr>
        <w:pStyle w:val="ListBullet"/>
      </w:pPr>
      <w:r>
        <w:t>[ ] Total team: 14 FTE</w:t>
      </w:r>
    </w:p>
    <w:p>
      <w:pPr>
        <w:spacing w:line="276" w:lineRule="auto"/>
      </w:pPr>
      <w:r>
        <w:t>**Q2 MILESTONES:**</w:t>
      </w:r>
    </w:p>
    <w:p>
      <w:pPr>
        <w:spacing w:line="276" w:lineRule="auto"/>
      </w:pPr>
      <w:r>
        <w:t>📊 50 → 500 customers</w:t>
      </w:r>
    </w:p>
    <w:p>
      <w:pPr>
        <w:spacing w:line="276" w:lineRule="auto"/>
      </w:pPr>
      <w:r>
        <w:t>📊 MRR: 18K€ → 180K€</w:t>
      </w:r>
    </w:p>
    <w:p>
      <w:pPr>
        <w:spacing w:line="276" w:lineRule="auto"/>
      </w:pPr>
      <w:r>
        <w:t>📊 500+ qualified leads</w:t>
      </w:r>
    </w:p>
    <w:p>
      <w:pPr>
        <w:spacing w:line="276" w:lineRule="auto"/>
      </w:pPr>
      <w:r>
        <w:t>📊 2 partners actively distributing</w:t>
      </w:r>
    </w:p>
    <w:p>
      <w:pPr>
        <w:spacing w:line="276" w:lineRule="auto"/>
      </w:pPr>
      <w:r>
        <w:t>📊 TechAgro Paris successful</w:t>
      </w:r>
    </w:p>
    <w:p>
      <w:pPr>
        <w:spacing w:line="276" w:lineRule="auto"/>
      </w:pPr>
      <w:r>
        <w:t>📊 NPS score: &gt;50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Q3 2026 EXECUTION CHECKLIST</w:t>
      </w:r>
    </w:p>
    <w:p>
      <w:pPr>
        <w:pStyle w:val="Heading2"/>
      </w:pPr>
      <w:r>
        <w:rPr>
          <w:b/>
          <w:sz w:val="28"/>
        </w:rPr>
        <w:t>JULY-SEPTEMBER: Acceleration &amp; Expansion</w:t>
      </w:r>
    </w:p>
    <w:p>
      <w:pPr>
        <w:spacing w:line="276" w:lineRule="auto"/>
      </w:pPr>
      <w:r>
        <w:t>**Product:**</w:t>
      </w:r>
    </w:p>
    <w:p>
      <w:pPr>
        <w:pStyle w:val="ListBullet"/>
      </w:pPr>
      <w:r>
        <w:t>[ ] Mobile app beta launch (iOS + Android)</w:t>
      </w:r>
    </w:p>
    <w:p>
      <w:pPr>
        <w:pStyle w:val="ListBullet"/>
      </w:pPr>
      <w:r>
        <w:t>[ ] Advanced ML features (predictive models)</w:t>
      </w:r>
    </w:p>
    <w:p>
      <w:pPr>
        <w:pStyle w:val="ListBullet"/>
      </w:pPr>
      <w:r>
        <w:t>[ ] Enterprise features (custom integrations)</w:t>
      </w:r>
    </w:p>
    <w:p>
      <w:pPr>
        <w:pStyle w:val="ListBullet"/>
      </w:pPr>
      <w:r>
        <w:t>[ ] Arvalis data integration live</w:t>
      </w:r>
    </w:p>
    <w:p>
      <w:pPr>
        <w:pStyle w:val="ListBullet"/>
      </w:pPr>
      <w:r>
        <w:t>[ ] API for partners (webhooks, data access)</w:t>
      </w:r>
    </w:p>
    <w:p>
      <w:pPr>
        <w:spacing w:line="276" w:lineRule="auto"/>
      </w:pPr>
      <w:r>
        <w:t>**Sales &amp; Partnerships:**</w:t>
      </w:r>
    </w:p>
    <w:p>
      <w:pPr>
        <w:pStyle w:val="ListBullet"/>
      </w:pPr>
      <w:r>
        <w:t>[ ] 300 new customers added (Total: 750)</w:t>
      </w:r>
    </w:p>
    <w:p>
      <w:pPr>
        <w:pStyle w:val="ListBullet"/>
      </w:pPr>
      <w:r>
        <w:t>[ ] 3-5 distributor agreements signed</w:t>
      </w:r>
    </w:p>
    <w:p>
      <w:pPr>
        <w:pStyle w:val="ListBullet"/>
      </w:pPr>
      <w:r>
        <w:t>[ ] Distributor training programs</w:t>
      </w:r>
    </w:p>
    <w:p>
      <w:pPr>
        <w:pStyle w:val="ListBullet"/>
      </w:pPr>
      <w:r>
        <w:t>[ ] Partner co-marketing campaigns</w:t>
      </w:r>
    </w:p>
    <w:p>
      <w:pPr>
        <w:pStyle w:val="ListBullet"/>
      </w:pPr>
      <w:r>
        <w:t>[ ] 200+ leads from partner channels</w:t>
      </w:r>
    </w:p>
    <w:p>
      <w:pPr>
        <w:spacing w:line="276" w:lineRule="auto"/>
      </w:pPr>
      <w:r>
        <w:t>**Marketing:**</w:t>
      </w:r>
    </w:p>
    <w:p>
      <w:pPr>
        <w:pStyle w:val="ListBullet"/>
      </w:pPr>
      <w:r>
        <w:t>[ ] FIAAP Salon (July/August)</w:t>
      </w:r>
    </w:p>
    <w:p>
      <w:pPr>
        <w:pStyle w:val="ListBullet"/>
      </w:pPr>
      <w:r>
        <w:t>[ ] Booth presence</w:t>
      </w:r>
    </w:p>
    <w:p>
      <w:pPr>
        <w:pStyle w:val="ListBullet"/>
      </w:pPr>
      <w:r>
        <w:t>[ ] Presentation</w:t>
      </w:r>
    </w:p>
    <w:p>
      <w:pPr>
        <w:pStyle w:val="ListBullet"/>
      </w:pPr>
      <w:r>
        <w:t>[ ] 150+ leads captured</w:t>
      </w:r>
    </w:p>
    <w:p>
      <w:pPr>
        <w:pStyle w:val="ListBullet"/>
      </w:pPr>
      <w:r>
        <w:t>[ ] Open Farm Days (5 regional events)</w:t>
      </w:r>
    </w:p>
    <w:p>
      <w:pPr>
        <w:pStyle w:val="ListBullet"/>
      </w:pPr>
      <w:r>
        <w:t>[ ] Live demos</w:t>
      </w:r>
    </w:p>
    <w:p>
      <w:pPr>
        <w:pStyle w:val="ListBullet"/>
      </w:pPr>
      <w:r>
        <w:t>[ ] Farmer networking</w:t>
      </w:r>
    </w:p>
    <w:p>
      <w:pPr>
        <w:pStyle w:val="ListBullet"/>
      </w:pPr>
      <w:r>
        <w:t>[ ] Testimonial videos</w:t>
      </w:r>
    </w:p>
    <w:p>
      <w:pPr>
        <w:pStyle w:val="ListBullet"/>
      </w:pPr>
      <w:r>
        <w:t>[ ] 100+ high-value leads</w:t>
      </w:r>
    </w:p>
    <w:p>
      <w:pPr>
        <w:pStyle w:val="ListBullet"/>
      </w:pPr>
      <w:r>
        <w:t>[ ] 8 blog posts (SEO optimization)</w:t>
      </w:r>
    </w:p>
    <w:p>
      <w:pPr>
        <w:pStyle w:val="ListBullet"/>
      </w:pPr>
      <w:r>
        <w:t>[ ] Webinars (2x, 200+ each)</w:t>
      </w:r>
    </w:p>
    <w:p>
      <w:pPr>
        <w:pStyle w:val="ListBullet"/>
      </w:pPr>
      <w:r>
        <w:t>[ ] Farmer testimonial videos (5 published)</w:t>
      </w:r>
    </w:p>
    <w:p>
      <w:pPr>
        <w:pStyle w:val="ListBullet"/>
      </w:pPr>
      <w:r>
        <w:t>[ ] Video case studies (2-3 detailed success stories)</w:t>
      </w:r>
    </w:p>
    <w:p>
      <w:pPr>
        <w:spacing w:line="276" w:lineRule="auto"/>
      </w:pPr>
      <w:r>
        <w:t>**Product Features:**</w:t>
      </w:r>
    </w:p>
    <w:p>
      <w:pPr>
        <w:pStyle w:val="ListBullet"/>
      </w:pPr>
      <w:r>
        <w:t>[ ] White-label platform for partners</w:t>
      </w:r>
    </w:p>
    <w:p>
      <w:pPr>
        <w:pStyle w:val="ListBullet"/>
      </w:pPr>
      <w:r>
        <w:t>[ ] Advanced analytics dashboard</w:t>
      </w:r>
    </w:p>
    <w:p>
      <w:pPr>
        <w:pStyle w:val="ListBullet"/>
      </w:pPr>
      <w:r>
        <w:t>[ ] Automated reporting (PDF generation)</w:t>
      </w:r>
    </w:p>
    <w:p>
      <w:pPr>
        <w:pStyle w:val="ListBullet"/>
      </w:pPr>
      <w:r>
        <w:t>[ ] Integration APIs (ERP systems)</w:t>
      </w:r>
    </w:p>
    <w:p>
      <w:pPr>
        <w:pStyle w:val="ListBullet"/>
      </w:pPr>
      <w:r>
        <w:t>[ ] Mobile app optimization</w:t>
      </w:r>
    </w:p>
    <w:p>
      <w:pPr>
        <w:spacing w:line="276" w:lineRule="auto"/>
      </w:pPr>
      <w:r>
        <w:t>**Team Growth:**</w:t>
      </w:r>
    </w:p>
    <w:p>
      <w:pPr>
        <w:pStyle w:val="ListBullet"/>
      </w:pPr>
      <w:r>
        <w:t>[ ] Hire Partnership Lead</w:t>
      </w:r>
    </w:p>
    <w:p>
      <w:pPr>
        <w:pStyle w:val="ListBullet"/>
      </w:pPr>
      <w:r>
        <w:t>[ ] Hire Growth Manager</w:t>
      </w:r>
    </w:p>
    <w:p>
      <w:pPr>
        <w:pStyle w:val="ListBullet"/>
      </w:pPr>
      <w:r>
        <w:t>[ ] Hire QA Engineer</w:t>
      </w:r>
    </w:p>
    <w:p>
      <w:pPr>
        <w:pStyle w:val="ListBullet"/>
      </w:pPr>
      <w:r>
        <w:t>[ ] Hire Support Technician #2</w:t>
      </w:r>
    </w:p>
    <w:p>
      <w:pPr>
        <w:pStyle w:val="ListBullet"/>
      </w:pPr>
      <w:r>
        <w:t>[ ] Total team: 17 FTE</w:t>
      </w:r>
    </w:p>
    <w:p>
      <w:pPr>
        <w:spacing w:line="276" w:lineRule="auto"/>
      </w:pPr>
      <w:r>
        <w:t>**International Prep:**</w:t>
      </w:r>
    </w:p>
    <w:p>
      <w:pPr>
        <w:pStyle w:val="ListBullet"/>
      </w:pPr>
      <w:r>
        <w:t>[ ] Belgium market analysis</w:t>
      </w:r>
    </w:p>
    <w:p>
      <w:pPr>
        <w:pStyle w:val="ListBullet"/>
      </w:pPr>
      <w:r>
        <w:t>[ ] Regulatory requirements (RGPD, local)</w:t>
      </w:r>
    </w:p>
    <w:p>
      <w:pPr>
        <w:pStyle w:val="ListBullet"/>
      </w:pPr>
      <w:r>
        <w:t>[ ] Translation infrastructure (FR/NL)</w:t>
      </w:r>
    </w:p>
    <w:p>
      <w:pPr>
        <w:pStyle w:val="ListBullet"/>
      </w:pPr>
      <w:r>
        <w:t>[ ] Partnership identification (Belgium cooperatives)</w:t>
      </w:r>
    </w:p>
    <w:p>
      <w:pPr>
        <w:spacing w:line="276" w:lineRule="auto"/>
      </w:pPr>
      <w:r>
        <w:t>**Q3 MILESTONES:**</w:t>
      </w:r>
    </w:p>
    <w:p>
      <w:pPr>
        <w:spacing w:line="276" w:lineRule="auto"/>
      </w:pPr>
      <w:r>
        <w:t>📊 500 → 750 customers</w:t>
      </w:r>
    </w:p>
    <w:p>
      <w:pPr>
        <w:spacing w:line="276" w:lineRule="auto"/>
      </w:pPr>
      <w:r>
        <w:t>📊 MRR: 180K€ → 565K€</w:t>
      </w:r>
    </w:p>
    <w:p>
      <w:pPr>
        <w:spacing w:line="276" w:lineRule="auto"/>
      </w:pPr>
      <w:r>
        <w:t>📊 50%+ year-over-year growth</w:t>
      </w:r>
    </w:p>
    <w:p>
      <w:pPr>
        <w:spacing w:line="276" w:lineRule="auto"/>
      </w:pPr>
      <w:r>
        <w:t>📊 5+ active partners</w:t>
      </w:r>
    </w:p>
    <w:p>
      <w:pPr>
        <w:spacing w:line="276" w:lineRule="auto"/>
      </w:pPr>
      <w:r>
        <w:t>📊 Mobile app beta</w:t>
      </w:r>
    </w:p>
    <w:p>
      <w:pPr>
        <w:spacing w:line="276" w:lineRule="auto"/>
      </w:pPr>
      <w:r>
        <w:t>📊 250+ leads from open farm days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Q4 2026 EXECUTION CHECKLIST</w:t>
      </w:r>
    </w:p>
    <w:p>
      <w:pPr>
        <w:pStyle w:val="Heading2"/>
      </w:pPr>
      <w:r>
        <w:rPr>
          <w:b/>
          <w:sz w:val="28"/>
        </w:rPr>
        <w:t>OCTOBER-NOVEMBER: Consolidation &amp; Growth</w:t>
      </w:r>
    </w:p>
    <w:p>
      <w:pPr>
        <w:spacing w:line="276" w:lineRule="auto"/>
      </w:pPr>
      <w:r>
        <w:t>**Product:**</w:t>
      </w:r>
    </w:p>
    <w:p>
      <w:pPr>
        <w:pStyle w:val="ListBullet"/>
      </w:pPr>
      <w:r>
        <w:t>[ ] Mobile app general availability (GA)</w:t>
      </w:r>
    </w:p>
    <w:p>
      <w:pPr>
        <w:pStyle w:val="ListBullet"/>
      </w:pPr>
      <w:r>
        <w:t>[ ] Enterprise features full rollout</w:t>
      </w:r>
    </w:p>
    <w:p>
      <w:pPr>
        <w:pStyle w:val="ListBullet"/>
      </w:pPr>
      <w:r>
        <w:t>[ ] Advanced ML (disease detection, yield optimization)</w:t>
      </w:r>
    </w:p>
    <w:p>
      <w:pPr>
        <w:pStyle w:val="ListBullet"/>
      </w:pPr>
      <w:r>
        <w:t>[ ] Premium data offerings launch</w:t>
      </w:r>
    </w:p>
    <w:p>
      <w:pPr>
        <w:pStyle w:val="ListBullet"/>
      </w:pPr>
      <w:r>
        <w:t>[ ] API marketplace (partner plugins)</w:t>
      </w:r>
    </w:p>
    <w:p>
      <w:pPr>
        <w:spacing w:line="276" w:lineRule="auto"/>
      </w:pPr>
      <w:r>
        <w:t>**Sales &amp; Expansion:**</w:t>
      </w:r>
    </w:p>
    <w:p>
      <w:pPr>
        <w:pStyle w:val="ListBullet"/>
      </w:pPr>
      <w:r>
        <w:t>[ ] 250 new customers added (Total: 1,000 YE target)</w:t>
      </w:r>
    </w:p>
    <w:p>
      <w:pPr>
        <w:pStyle w:val="ListBullet"/>
      </w:pPr>
      <w:r>
        <w:t>[ ] International launch prep (Belgium Q4)</w:t>
      </w:r>
    </w:p>
    <w:p>
      <w:pPr>
        <w:pStyle w:val="ListBullet"/>
      </w:pPr>
      <w:r>
        <w:t>[ ] Enterprise segment focus (200+ ha farms)</w:t>
      </w:r>
    </w:p>
    <w:p>
      <w:pPr>
        <w:pStyle w:val="ListBullet"/>
      </w:pPr>
      <w:r>
        <w:t>[ ] Distributor channel maturation</w:t>
      </w:r>
    </w:p>
    <w:p>
      <w:pPr>
        <w:pStyle w:val="ListBullet"/>
      </w:pPr>
      <w:r>
        <w:t>[ ] Sales team expansion discussions (Y2)</w:t>
      </w:r>
    </w:p>
    <w:p>
      <w:pPr>
        <w:spacing w:line="276" w:lineRule="auto"/>
      </w:pPr>
      <w:r>
        <w:t>**Marketing:**</w:t>
      </w:r>
    </w:p>
    <w:p>
      <w:pPr>
        <w:pStyle w:val="ListBullet"/>
      </w:pPr>
      <w:r>
        <w:t>[ ] Year-end marketing push</w:t>
      </w:r>
    </w:p>
    <w:p>
      <w:pPr>
        <w:pStyle w:val="ListBullet"/>
      </w:pPr>
      <w:r>
        <w:t>[ ] Holiday subscriptions campaign</w:t>
      </w:r>
    </w:p>
    <w:p>
      <w:pPr>
        <w:pStyle w:val="ListBullet"/>
      </w:pPr>
      <w:r>
        <w:t>[ ] Gift bundling (B2B gift-giving)</w:t>
      </w:r>
    </w:p>
    <w:p>
      <w:pPr>
        <w:pStyle w:val="ListBullet"/>
      </w:pPr>
      <w:r>
        <w:t>[ ] Year-in-review content</w:t>
      </w:r>
    </w:p>
    <w:p>
      <w:pPr>
        <w:pStyle w:val="ListBullet"/>
      </w:pPr>
      <w:r>
        <w:t>[ ] 8 blog posts + evergreen content</w:t>
      </w:r>
    </w:p>
    <w:p>
      <w:pPr>
        <w:pStyle w:val="ListBullet"/>
      </w:pPr>
      <w:r>
        <w:t>[ ] 2 webinars (200+ attendees)</w:t>
      </w:r>
    </w:p>
    <w:p>
      <w:pPr>
        <w:pStyle w:val="ListBullet"/>
      </w:pPr>
      <w:r>
        <w:t>[ ] Press coverage (year-end reviews)</w:t>
      </w:r>
    </w:p>
    <w:p>
      <w:pPr>
        <w:pStyle w:val="ListBullet"/>
      </w:pPr>
      <w:r>
        <w:t>[ ] Thought leadership (CEO op-eds)</w:t>
      </w:r>
    </w:p>
    <w:p>
      <w:pPr>
        <w:pStyle w:val="ListBullet"/>
      </w:pPr>
      <w:r>
        <w:t>[ ] Awards submissions (AgriTech, innovation)</w:t>
      </w:r>
    </w:p>
    <w:p>
      <w:pPr>
        <w:spacing w:line="276" w:lineRule="auto"/>
      </w:pPr>
      <w:r>
        <w:t>**Financial &amp; Operations:**</w:t>
      </w:r>
    </w:p>
    <w:p>
      <w:pPr>
        <w:pStyle w:val="ListBullet"/>
      </w:pPr>
      <w:r>
        <w:t>[ ] Q4 financial forecasting + planning</w:t>
      </w:r>
    </w:p>
    <w:p>
      <w:pPr>
        <w:pStyle w:val="ListBullet"/>
      </w:pPr>
      <w:r>
        <w:t>[ ] Y2 budget preparation (detailed)</w:t>
      </w:r>
    </w:p>
    <w:p>
      <w:pPr>
        <w:pStyle w:val="ListBullet"/>
      </w:pPr>
      <w:r>
        <w:t>[ ] Investor relations (if VC-backed)</w:t>
      </w:r>
    </w:p>
    <w:p>
      <w:pPr>
        <w:pStyle w:val="ListBullet"/>
      </w:pPr>
      <w:r>
        <w:t>[ ] Tax planning + compliance</w:t>
      </w:r>
    </w:p>
    <w:p>
      <w:pPr>
        <w:spacing w:line="276" w:lineRule="auto"/>
      </w:pPr>
      <w:r>
        <w:t>**Team Growth:**</w:t>
      </w:r>
    </w:p>
    <w:p>
      <w:pPr>
        <w:pStyle w:val="ListBullet"/>
      </w:pPr>
      <w:r>
        <w:t>[ ] Hire Finance/Admin person</w:t>
      </w:r>
    </w:p>
    <w:p>
      <w:pPr>
        <w:pStyle w:val="ListBullet"/>
      </w:pPr>
      <w:r>
        <w:t>[ ] Hire Head of Partnerships (if Partnership Lead proven)</w:t>
      </w:r>
    </w:p>
    <w:p>
      <w:pPr>
        <w:pStyle w:val="ListBullet"/>
      </w:pPr>
      <w:r>
        <w:t>[ ] Discussions on Y2 hiring (sales expansion)</w:t>
      </w:r>
    </w:p>
    <w:p>
      <w:pPr>
        <w:pStyle w:val="ListBullet"/>
      </w:pPr>
      <w:r>
        <w:t>[ ] Total team: 20 FTE target achieved</w:t>
      </w:r>
    </w:p>
    <w:p>
      <w:pPr>
        <w:spacing w:line="276" w:lineRule="auto"/>
      </w:pPr>
      <w:r>
        <w:t>**International Launch:**</w:t>
      </w:r>
    </w:p>
    <w:p>
      <w:pPr>
        <w:pStyle w:val="ListBullet"/>
      </w:pPr>
      <w:r>
        <w:t>[ ] Belgium website launch (November)</w:t>
      </w:r>
    </w:p>
    <w:p>
      <w:pPr>
        <w:pStyle w:val="ListBullet"/>
      </w:pPr>
      <w:r>
        <w:t>[ ] Belgian cooperatives agreements</w:t>
      </w:r>
    </w:p>
    <w:p>
      <w:pPr>
        <w:pStyle w:val="ListBullet"/>
      </w:pPr>
      <w:r>
        <w:t>[ ] Customer support setup (FR/NL speakers)</w:t>
      </w:r>
    </w:p>
    <w:p>
      <w:pPr>
        <w:pStyle w:val="ListBullet"/>
      </w:pPr>
      <w:r>
        <w:t>[ ] Regulatory filings completed</w:t>
      </w:r>
    </w:p>
    <w:p>
      <w:pPr>
        <w:spacing w:line="276" w:lineRule="auto"/>
      </w:pPr>
      <w:r>
        <w:t>**December: Year-End &amp; Y2 Planning:**</w:t>
      </w:r>
    </w:p>
    <w:p>
      <w:pPr>
        <w:pStyle w:val="ListBullet"/>
      </w:pPr>
      <w:r>
        <w:t>[ ] Celebrate success + team appreciation</w:t>
      </w:r>
    </w:p>
    <w:p>
      <w:pPr>
        <w:pStyle w:val="ListBullet"/>
      </w:pPr>
      <w:r>
        <w:t>[ ] Year-in-review reporting (board + investors)</w:t>
      </w:r>
    </w:p>
    <w:p>
      <w:pPr>
        <w:pStyle w:val="ListBullet"/>
      </w:pPr>
      <w:r>
        <w:t>[ ] Customer success celebrations (testimonials)</w:t>
      </w:r>
    </w:p>
    <w:p>
      <w:pPr>
        <w:pStyle w:val="ListBullet"/>
      </w:pPr>
      <w:r>
        <w:t>[ ] Y2 roadmap finalization + commitment</w:t>
      </w:r>
    </w:p>
    <w:p>
      <w:pPr>
        <w:pStyle w:val="ListBullet"/>
      </w:pPr>
      <w:r>
        <w:t>[ ] Series B fundraising discussions (if needed)</w:t>
      </w:r>
    </w:p>
    <w:p>
      <w:pPr>
        <w:pStyle w:val="ListBullet"/>
      </w:pPr>
      <w:r>
        <w:t>[ ] Team expansion planning (Y2)</w:t>
      </w:r>
    </w:p>
    <w:p>
      <w:pPr>
        <w:pStyle w:val="ListBullet"/>
      </w:pPr>
      <w:r>
        <w:t>[ ] International strategy deepening</w:t>
      </w:r>
    </w:p>
    <w:p>
      <w:pPr>
        <w:spacing w:line="276" w:lineRule="auto"/>
      </w:pPr>
      <w:r>
        <w:t>**Q4 MILESTONES:**</w:t>
      </w:r>
    </w:p>
    <w:p>
      <w:pPr>
        <w:spacing w:line="276" w:lineRule="auto"/>
      </w:pPr>
      <w:r>
        <w:t>📊 750 → 1,000 customers (YE)</w:t>
      </w:r>
    </w:p>
    <w:p>
      <w:pPr>
        <w:spacing w:line="276" w:lineRule="auto"/>
      </w:pPr>
      <w:r>
        <w:t>📊 MRR: 565K€ → 840K€</w:t>
      </w:r>
    </w:p>
    <w:p>
      <w:pPr>
        <w:spacing w:line="276" w:lineRule="auto"/>
      </w:pPr>
      <w:r>
        <w:t>📊 Annual Revenue: 2.8M€ achieved</w:t>
      </w:r>
    </w:p>
    <w:p>
      <w:pPr>
        <w:spacing w:line="276" w:lineRule="auto"/>
      </w:pPr>
      <w:r>
        <w:t>📊 +170% YoY growth</w:t>
      </w:r>
    </w:p>
    <w:p>
      <w:pPr>
        <w:spacing w:line="276" w:lineRule="auto"/>
      </w:pPr>
      <w:r>
        <w:t>📊 EBITDA positive Q4</w:t>
      </w:r>
    </w:p>
    <w:p>
      <w:pPr>
        <w:spacing w:line="276" w:lineRule="auto"/>
      </w:pPr>
      <w:r>
        <w:t>📊 20 FTE team target</w:t>
      </w:r>
    </w:p>
    <w:p>
      <w:pPr>
        <w:spacing w:line="276" w:lineRule="auto"/>
      </w:pPr>
      <w:r>
        <w:t>📊 ARR: 10+ M€ forward-looking</w:t>
      </w:r>
    </w:p>
    <w:p>
      <w:pPr>
        <w:spacing w:line="276" w:lineRule="auto"/>
      </w:pPr>
      <w:r>
        <w:t>📊 Belgium entry initiated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YEAR-END 2026 SUCCESS CRITERIA</w:t>
      </w:r>
    </w:p>
    <w:p>
      <w:pPr>
        <w:pStyle w:val="Heading2"/>
      </w:pPr>
      <w:r>
        <w:rPr>
          <w:b/>
          <w:sz w:val="28"/>
        </w:rPr>
        <w:t>Revenue &amp; Growth</w:t>
      </w:r>
    </w:p>
    <w:p>
      <w:pPr>
        <w:pStyle w:val="ListBullet"/>
      </w:pPr>
      <w:r>
        <w:t>✅ 1,000 customers acquired</w:t>
      </w:r>
    </w:p>
    <w:p>
      <w:pPr>
        <w:pStyle w:val="ListBullet"/>
      </w:pPr>
      <w:r>
        <w:t>✅ 2.8M€ annual revenue</w:t>
      </w:r>
    </w:p>
    <w:p>
      <w:pPr>
        <w:pStyle w:val="ListBullet"/>
      </w:pPr>
      <w:r>
        <w:t>✅ +170% year-over-year growth (vs Q1 2026 base)</w:t>
      </w:r>
    </w:p>
    <w:p>
      <w:pPr>
        <w:pStyle w:val="ListBullet"/>
      </w:pPr>
      <w:r>
        <w:t>✅ 840K€ MRR by December 31</w:t>
      </w:r>
    </w:p>
    <w:p>
      <w:pPr>
        <w:pStyle w:val="Heading2"/>
      </w:pPr>
      <w:r>
        <w:rPr>
          <w:b/>
          <w:sz w:val="28"/>
        </w:rPr>
        <w:t>Product &amp; Quality</w:t>
      </w:r>
    </w:p>
    <w:p>
      <w:pPr>
        <w:pStyle w:val="ListBullet"/>
      </w:pPr>
      <w:r>
        <w:t>✅ 99.5%+ platform uptime</w:t>
      </w:r>
    </w:p>
    <w:p>
      <w:pPr>
        <w:pStyle w:val="ListBullet"/>
      </w:pPr>
      <w:r>
        <w:t>✅ &lt;2s average page load time</w:t>
      </w:r>
    </w:p>
    <w:p>
      <w:pPr>
        <w:pStyle w:val="ListBullet"/>
      </w:pPr>
      <w:r>
        <w:t>✅ &lt;1% data loss incidents</w:t>
      </w:r>
    </w:p>
    <w:p>
      <w:pPr>
        <w:pStyle w:val="ListBullet"/>
      </w:pPr>
      <w:r>
        <w:t>✅ 95%+ customer satisfaction (NPS &gt;50)</w:t>
      </w:r>
    </w:p>
    <w:p>
      <w:pPr>
        <w:pStyle w:val="Heading2"/>
      </w:pPr>
      <w:r>
        <w:rPr>
          <w:b/>
          <w:sz w:val="28"/>
        </w:rPr>
        <w:t>Team &amp; Organization</w:t>
      </w:r>
    </w:p>
    <w:p>
      <w:pPr>
        <w:pStyle w:val="ListBullet"/>
      </w:pPr>
      <w:r>
        <w:t>✅ 20 FTE team built</w:t>
      </w:r>
    </w:p>
    <w:p>
      <w:pPr>
        <w:pStyle w:val="ListBullet"/>
      </w:pPr>
      <w:r>
        <w:t>✅ 8 FTE (Q1) → 20 FTE (Q4) growth</w:t>
      </w:r>
    </w:p>
    <w:p>
      <w:pPr>
        <w:pStyle w:val="ListBullet"/>
      </w:pPr>
      <w:r>
        <w:t>✅ All key leadership roles filled</w:t>
      </w:r>
    </w:p>
    <w:p>
      <w:pPr>
        <w:pStyle w:val="ListBullet"/>
      </w:pPr>
      <w:r>
        <w:t>✅ Company culture established</w:t>
      </w:r>
    </w:p>
    <w:p>
      <w:pPr>
        <w:pStyle w:val="Heading2"/>
      </w:pPr>
      <w:r>
        <w:rPr>
          <w:b/>
          <w:sz w:val="28"/>
        </w:rPr>
        <w:t>Financial Health</w:t>
      </w:r>
    </w:p>
    <w:p>
      <w:pPr>
        <w:pStyle w:val="ListBullet"/>
      </w:pPr>
      <w:r>
        <w:t>✅ Gross margin: 77%+ maintained</w:t>
      </w:r>
    </w:p>
    <w:p>
      <w:pPr>
        <w:pStyle w:val="ListBullet"/>
      </w:pPr>
      <w:r>
        <w:t>✅ EBITDA positive (Q4)</w:t>
      </w:r>
    </w:p>
    <w:p>
      <w:pPr>
        <w:pStyle w:val="ListBullet"/>
      </w:pPr>
      <w:r>
        <w:t>✅ CAC payback: &lt;8 months</w:t>
      </w:r>
    </w:p>
    <w:p>
      <w:pPr>
        <w:pStyle w:val="ListBullet"/>
      </w:pPr>
      <w:r>
        <w:t>✅ LTV/CAC ratio: &gt;40</w:t>
      </w:r>
    </w:p>
    <w:p>
      <w:pPr>
        <w:pStyle w:val="Heading2"/>
      </w:pPr>
      <w:r>
        <w:rPr>
          <w:b/>
          <w:sz w:val="28"/>
        </w:rPr>
        <w:t>Strategic Position</w:t>
      </w:r>
    </w:p>
    <w:p>
      <w:pPr>
        <w:pStyle w:val="ListBullet"/>
      </w:pPr>
      <w:r>
        <w:t>✅ 3+ major partnerships active</w:t>
      </w:r>
    </w:p>
    <w:p>
      <w:pPr>
        <w:pStyle w:val="ListBullet"/>
      </w:pPr>
      <w:r>
        <w:t>✅ 2-3 distributors operational</w:t>
      </w:r>
    </w:p>
    <w:p>
      <w:pPr>
        <w:pStyle w:val="ListBullet"/>
      </w:pPr>
      <w:r>
        <w:t>✅ 500+ leads in pipeline (Y1 growth)</w:t>
      </w:r>
    </w:p>
    <w:p>
      <w:pPr>
        <w:pStyle w:val="ListBullet"/>
      </w:pPr>
      <w:r>
        <w:t>✅ Belgium entry initiated</w:t>
      </w:r>
    </w:p>
    <w:p>
      <w:pPr>
        <w:pStyle w:val="ListBullet"/>
      </w:pPr>
      <w:r>
        <w:t>✅ Series B funding discussions started (if needed)</w:t>
      </w:r>
    </w:p>
    <w:p>
      <w:pPr>
        <w:pStyle w:val="Heading2"/>
      </w:pPr>
      <w:r>
        <w:rPr>
          <w:b/>
          <w:sz w:val="28"/>
        </w:rPr>
        <w:t>Market Leadership</w:t>
      </w:r>
    </w:p>
    <w:p>
      <w:pPr>
        <w:pStyle w:val="ListBullet"/>
      </w:pPr>
      <w:r>
        <w:t>✅ #1 French agricultural IoT platform recognition</w:t>
      </w:r>
    </w:p>
    <w:p>
      <w:pPr>
        <w:pStyle w:val="ListBullet"/>
      </w:pPr>
      <w:r>
        <w:t>✅ 50+ case studies with ROI proof</w:t>
      </w:r>
    </w:p>
    <w:p>
      <w:pPr>
        <w:pStyle w:val="ListBullet"/>
      </w:pPr>
      <w:r>
        <w:t>✅ 500+ water saved (million cubic meters)</w:t>
      </w:r>
    </w:p>
    <w:p>
      <w:pPr>
        <w:pStyle w:val="ListBullet"/>
      </w:pPr>
      <w:r>
        <w:t>✅ 150,000 farmers/hectares impacted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RISK MONITORING &amp; MITIGATION</w:t>
      </w:r>
    </w:p>
    <w:p>
      <w:pPr>
        <w:pStyle w:val="Heading2"/>
      </w:pPr>
      <w:r>
        <w:rPr>
          <w:b/>
          <w:sz w:val="28"/>
        </w:rPr>
        <w:t>Critical Path Items (CANNOT SLIP)</w:t>
      </w:r>
    </w:p>
    <w:p>
      <w:pPr>
        <w:spacing w:line="276" w:lineRule="auto"/>
      </w:pPr>
      <w:r>
        <w:t>1. **VP Engineering Hire (Weeks 1-2)**</w:t>
      </w:r>
    </w:p>
    <w:p>
      <w:pPr>
        <w:pStyle w:val="ListBullet"/>
      </w:pPr>
      <w:r>
        <w:t>Risk: No technical leadership</w:t>
      </w:r>
    </w:p>
    <w:p>
      <w:pPr>
        <w:pStyle w:val="ListBullet"/>
      </w:pPr>
      <w:r>
        <w:t>Impact: Product delay, tech decisions falter</w:t>
      </w:r>
    </w:p>
    <w:p>
      <w:pPr>
        <w:pStyle w:val="ListBullet"/>
      </w:pPr>
      <w:r>
        <w:t>Mitigation: Executive search firm, $50K signing bonus if needed</w:t>
      </w:r>
    </w:p>
    <w:p>
      <w:pPr>
        <w:pStyle w:val="ListBullet"/>
      </w:pPr>
      <w:r>
        <w:t>Owner: CEO</w:t>
      </w:r>
    </w:p>
    <w:p>
      <w:pPr>
        <w:spacing w:line="276" w:lineRule="auto"/>
      </w:pPr>
      <w:r>
        <w:t>2. **MVP Completion (March 31)**</w:t>
      </w:r>
    </w:p>
    <w:p>
      <w:pPr>
        <w:pStyle w:val="ListBullet"/>
      </w:pPr>
      <w:r>
        <w:t>Risk: Delay → Market window closes</w:t>
      </w:r>
    </w:p>
    <w:p>
      <w:pPr>
        <w:pStyle w:val="ListBullet"/>
      </w:pPr>
      <w:r>
        <w:t>Impact: Loss of early-mover advantage</w:t>
      </w:r>
    </w:p>
    <w:p>
      <w:pPr>
        <w:pStyle w:val="ListBullet"/>
      </w:pPr>
      <w:r>
        <w:t>Mitigation: Weekly sprints, priority ruthlessness, resource reallocation</w:t>
      </w:r>
    </w:p>
    <w:p>
      <w:pPr>
        <w:pStyle w:val="ListBullet"/>
      </w:pPr>
      <w:r>
        <w:t>Owner: VP Engineering</w:t>
      </w:r>
    </w:p>
    <w:p>
      <w:pPr>
        <w:spacing w:line="276" w:lineRule="auto"/>
      </w:pPr>
      <w:r>
        <w:t>3. **Partner LOI Signing (Q1)**</w:t>
      </w:r>
    </w:p>
    <w:p>
      <w:pPr>
        <w:pStyle w:val="ListBullet"/>
      </w:pPr>
      <w:r>
        <w:t>Risk: Slow adoption → Revenue miss</w:t>
      </w:r>
    </w:p>
    <w:p>
      <w:pPr>
        <w:pStyle w:val="ListBullet"/>
      </w:pPr>
      <w:r>
        <w:t>Impact: -40% acquisition growth</w:t>
      </w:r>
    </w:p>
    <w:p>
      <w:pPr>
        <w:pStyle w:val="ListBullet"/>
      </w:pPr>
      <w:r>
        <w:t>Mitigation: CEO weekly calls, executive steering, flexible terms</w:t>
      </w:r>
    </w:p>
    <w:p>
      <w:pPr>
        <w:pStyle w:val="ListBullet"/>
      </w:pPr>
      <w:r>
        <w:t>Owner: CEO + Head of Partnerships</w:t>
      </w:r>
    </w:p>
    <w:p>
      <w:pPr>
        <w:spacing w:line="276" w:lineRule="auto"/>
      </w:pPr>
      <w:r>
        <w:t>4. **Series A Funding Closed (Q1)**</w:t>
      </w:r>
    </w:p>
    <w:p>
      <w:pPr>
        <w:pStyle w:val="ListBullet"/>
      </w:pPr>
      <w:r>
        <w:t>Risk: Capital insufficient</w:t>
      </w:r>
    </w:p>
    <w:p>
      <w:pPr>
        <w:pStyle w:val="ListBullet"/>
      </w:pPr>
      <w:r>
        <w:t>Impact: Unable to execute roadmap</w:t>
      </w:r>
    </w:p>
    <w:p>
      <w:pPr>
        <w:pStyle w:val="ListBullet"/>
      </w:pPr>
      <w:r>
        <w:t>Mitigation: Multiple funding options (VC + grants + debt), bootstrap ready</w:t>
      </w:r>
    </w:p>
    <w:p>
      <w:pPr>
        <w:pStyle w:val="ListBullet"/>
      </w:pPr>
      <w:r>
        <w:t>Owner: CEO</w:t>
      </w:r>
    </w:p>
    <w:p>
      <w:pPr>
        <w:spacing w:line="276" w:lineRule="auto"/>
      </w:pPr>
      <w:r>
        <w:t>5. **500 Customers by End Q2**</w:t>
      </w:r>
    </w:p>
    <w:p>
      <w:pPr>
        <w:pStyle w:val="ListBullet"/>
      </w:pPr>
      <w:r>
        <w:t>Risk: Slow sales → Revenue miss</w:t>
      </w:r>
    </w:p>
    <w:p>
      <w:pPr>
        <w:pStyle w:val="ListBullet"/>
      </w:pPr>
      <w:r>
        <w:t>Impact: -30% annual revenue</w:t>
      </w:r>
    </w:p>
    <w:p>
      <w:pPr>
        <w:pStyle w:val="ListBullet"/>
      </w:pPr>
      <w:r>
        <w:t>Mitigation: Sales team expansion, direct campaigns, partnership leverage</w:t>
      </w:r>
    </w:p>
    <w:p>
      <w:pPr>
        <w:pStyle w:val="ListBullet"/>
      </w:pPr>
      <w:r>
        <w:t>Owner: VP Sales/Commercial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MONTHLY REVIEW PROCESS</w:t>
      </w:r>
    </w:p>
    <w:p>
      <w:pPr>
        <w:spacing w:line="276" w:lineRule="auto"/>
      </w:pPr>
      <w:r>
        <w:t>**Every Month (Last Friday):**</w:t>
      </w:r>
    </w:p>
    <w:p>
      <w:pPr>
        <w:spacing w:line="276" w:lineRule="auto"/>
      </w:pPr>
      <w:r>
        <w:t>**Metrics Review:**</w:t>
      </w:r>
    </w:p>
    <w:p>
      <w:pPr>
        <w:pStyle w:val="ListBullet"/>
      </w:pPr>
      <w:r>
        <w:t>[ ] Revenue vs forecast</w:t>
      </w:r>
    </w:p>
    <w:p>
      <w:pPr>
        <w:pStyle w:val="ListBullet"/>
      </w:pPr>
      <w:r>
        <w:t>[ ] Customer acquisition vs target</w:t>
      </w:r>
    </w:p>
    <w:p>
      <w:pPr>
        <w:pStyle w:val="ListBullet"/>
      </w:pPr>
      <w:r>
        <w:t>[ ] MRR progression</w:t>
      </w:r>
    </w:p>
    <w:p>
      <w:pPr>
        <w:pStyle w:val="ListBullet"/>
      </w:pPr>
      <w:r>
        <w:t>[ ] Churn rate analysis</w:t>
      </w:r>
    </w:p>
    <w:p>
      <w:pPr>
        <w:pStyle w:val="ListBullet"/>
      </w:pPr>
      <w:r>
        <w:t>[ ] CAC vs budget</w:t>
      </w:r>
    </w:p>
    <w:p>
      <w:pPr>
        <w:spacing w:line="276" w:lineRule="auto"/>
      </w:pPr>
      <w:r>
        <w:t>**Product Health:**</w:t>
      </w:r>
    </w:p>
    <w:p>
      <w:pPr>
        <w:pStyle w:val="ListBullet"/>
      </w:pPr>
      <w:r>
        <w:t>[ ] Uptime percentage</w:t>
      </w:r>
    </w:p>
    <w:p>
      <w:pPr>
        <w:pStyle w:val="ListBullet"/>
      </w:pPr>
      <w:r>
        <w:t>[ ] Bug/incident reports</w:t>
      </w:r>
    </w:p>
    <w:p>
      <w:pPr>
        <w:pStyle w:val="ListBullet"/>
      </w:pPr>
      <w:r>
        <w:t>[ ] Customer NPS score</w:t>
      </w:r>
    </w:p>
    <w:p>
      <w:pPr>
        <w:pStyle w:val="ListBullet"/>
      </w:pPr>
      <w:r>
        <w:t>[ ] Support ticket backlog</w:t>
      </w:r>
    </w:p>
    <w:p>
      <w:pPr>
        <w:pStyle w:val="ListBullet"/>
      </w:pPr>
      <w:r>
        <w:t>[ ] Feature completion %</w:t>
      </w:r>
    </w:p>
    <w:p>
      <w:pPr>
        <w:spacing w:line="276" w:lineRule="auto"/>
      </w:pPr>
      <w:r>
        <w:t>**Team &amp; Operations:**</w:t>
      </w:r>
    </w:p>
    <w:p>
      <w:pPr>
        <w:pStyle w:val="ListBullet"/>
      </w:pPr>
      <w:r>
        <w:t>[ ] Headcount vs plan</w:t>
      </w:r>
    </w:p>
    <w:p>
      <w:pPr>
        <w:pStyle w:val="ListBullet"/>
      </w:pPr>
      <w:r>
        <w:t>[ ] Burn rate vs forecast</w:t>
      </w:r>
    </w:p>
    <w:p>
      <w:pPr>
        <w:pStyle w:val="ListBullet"/>
      </w:pPr>
      <w:r>
        <w:t>[ ] Cash runway calculation</w:t>
      </w:r>
    </w:p>
    <w:p>
      <w:pPr>
        <w:pStyle w:val="ListBullet"/>
      </w:pPr>
      <w:r>
        <w:t>[ ] Payroll on track</w:t>
      </w:r>
    </w:p>
    <w:p>
      <w:pPr>
        <w:pStyle w:val="ListBullet"/>
      </w:pPr>
      <w:r>
        <w:t>[ ] HR/culture issues</w:t>
      </w:r>
    </w:p>
    <w:p>
      <w:pPr>
        <w:spacing w:line="276" w:lineRule="auto"/>
      </w:pPr>
      <w:r>
        <w:t>**Market &amp; Competitive:**</w:t>
      </w:r>
    </w:p>
    <w:p>
      <w:pPr>
        <w:pStyle w:val="ListBullet"/>
      </w:pPr>
      <w:r>
        <w:t>[ ] Competitor activity</w:t>
      </w:r>
    </w:p>
    <w:p>
      <w:pPr>
        <w:pStyle w:val="ListBullet"/>
      </w:pPr>
      <w:r>
        <w:t>[ ] Market conditions shifts</w:t>
      </w:r>
    </w:p>
    <w:p>
      <w:pPr>
        <w:pStyle w:val="ListBullet"/>
      </w:pPr>
      <w:r>
        <w:t>[ ] Regulatory changes</w:t>
      </w:r>
    </w:p>
    <w:p>
      <w:pPr>
        <w:pStyle w:val="ListBullet"/>
      </w:pPr>
      <w:r>
        <w:t>[ ] Customer feedback themes</w:t>
      </w:r>
    </w:p>
    <w:p>
      <w:pPr>
        <w:pStyle w:val="ListBullet"/>
      </w:pPr>
      <w:r>
        <w:t>[ ] Partnership updates</w:t>
      </w:r>
    </w:p>
    <w:p>
      <w:pPr>
        <w:spacing w:line="276" w:lineRule="auto"/>
      </w:pPr>
      <w:r>
        <w:t>**Board Reporting (Quarterly):**</w:t>
      </w:r>
    </w:p>
    <w:p>
      <w:pPr>
        <w:pStyle w:val="ListBullet"/>
      </w:pPr>
      <w:r>
        <w:t>[ ] Deck: 10-15 slides summarizing month/quarter</w:t>
      </w:r>
    </w:p>
    <w:p>
      <w:pPr>
        <w:pStyle w:val="ListBullet"/>
      </w:pPr>
      <w:r>
        <w:t>[ ] Key metrics dashboard</w:t>
      </w:r>
    </w:p>
    <w:p>
      <w:pPr>
        <w:pStyle w:val="ListBullet"/>
      </w:pPr>
      <w:r>
        <w:t>[ ] Risks and mitigation updates</w:t>
      </w:r>
    </w:p>
    <w:p>
      <w:pPr>
        <w:pStyle w:val="ListBullet"/>
      </w:pPr>
      <w:r>
        <w:t>[ ] Upcoming priorities/asks</w:t>
      </w:r>
    </w:p>
    <w:p>
      <w:pPr>
        <w:pStyle w:val="ListBullet"/>
      </w:pPr>
      <w:r>
        <w:t>[ ] Financial performance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SUCCESS CHECKLIST (By December 31, 2026)</w:t>
      </w:r>
    </w:p>
    <w:p>
      <w:pPr>
        <w:pStyle w:val="Heading2"/>
      </w:pPr>
      <w:r>
        <w:rPr>
          <w:b/>
          <w:sz w:val="28"/>
        </w:rPr>
        <w:t>FINAL VERIFICATION</w:t>
      </w:r>
    </w:p>
    <w:p>
      <w:pPr>
        <w:pStyle w:val="ListBullet"/>
      </w:pPr>
      <w:r>
        <w:t>[ ] **1,000+ customers** acquired across segments</w:t>
      </w:r>
    </w:p>
    <w:p>
      <w:pPr>
        <w:pStyle w:val="ListBullet"/>
      </w:pPr>
      <w:r>
        <w:t>[ ] **2.8M€ revenue** achieved for full year</w:t>
      </w:r>
    </w:p>
    <w:p>
      <w:pPr>
        <w:pStyle w:val="ListBullet"/>
      </w:pPr>
      <w:r>
        <w:t>[ ] **77% gross margin** maintained or exceeded</w:t>
      </w:r>
    </w:p>
    <w:p>
      <w:pPr>
        <w:pStyle w:val="ListBullet"/>
      </w:pPr>
      <w:r>
        <w:t>[ ] **Break-even status** achieved in Q4</w:t>
      </w:r>
    </w:p>
    <w:p>
      <w:pPr>
        <w:pStyle w:val="ListBullet"/>
      </w:pPr>
      <w:r>
        <w:t>[ ] **99.5% uptime** maintained full year</w:t>
      </w:r>
    </w:p>
    <w:p>
      <w:pPr>
        <w:pStyle w:val="ListBullet"/>
      </w:pPr>
      <w:r>
        <w:t>[ ] **20 FTE team** built successfully</w:t>
      </w:r>
    </w:p>
    <w:p>
      <w:pPr>
        <w:pStyle w:val="ListBullet"/>
      </w:pPr>
      <w:r>
        <w:t>[ ] **3+ partnerships** signed and operational</w:t>
      </w:r>
    </w:p>
    <w:p>
      <w:pPr>
        <w:pStyle w:val="ListBullet"/>
      </w:pPr>
      <w:r>
        <w:t>[ ] **Belgium entry** initiated with 50+ customers</w:t>
      </w:r>
    </w:p>
    <w:p>
      <w:pPr>
        <w:pStyle w:val="ListBullet"/>
      </w:pPr>
      <w:r>
        <w:t>[ ] **Series B ready** (if VC path chosen)</w:t>
      </w:r>
    </w:p>
    <w:p>
      <w:pPr>
        <w:pStyle w:val="ListBullet"/>
      </w:pPr>
      <w:r>
        <w:t>[ ] **Positive team morale** and culture established</w:t>
      </w:r>
    </w:p>
    <w:p>
      <w:pPr>
        <w:pStyle w:val="ListBullet"/>
      </w:pPr>
      <w:r>
        <w:t>[ ] **Customer NPS &gt;50** achieved</w:t>
      </w:r>
    </w:p>
    <w:p>
      <w:pPr>
        <w:pStyle w:val="ListBullet"/>
      </w:pPr>
      <w:r>
        <w:t>[ ] **Zero critical security incidents**</w:t>
      </w:r>
    </w:p>
    <w:p>
      <w:pPr>
        <w:pStyle w:val="Heading2"/>
      </w:pPr>
      <w:r>
        <w:rPr>
          <w:b/>
          <w:sz w:val="28"/>
        </w:rPr>
        <w:t>IF ALL CHECKED ✅</w:t>
      </w:r>
    </w:p>
    <w:p>
      <w:pPr>
        <w:spacing w:line="276" w:lineRule="auto"/>
      </w:pPr>
      <w:r>
        <w:t>**2026 WATERSENSE IS OFFICIALLY A SUCCESS**</w:t>
      </w:r>
    </w:p>
    <w:p>
      <w:pPr>
        <w:spacing w:line="276" w:lineRule="auto"/>
      </w:pPr>
      <w:r>
        <w:t>Company positioned for:</w:t>
      </w:r>
    </w:p>
    <w:p>
      <w:pPr>
        <w:pStyle w:val="ListBullet"/>
      </w:pPr>
      <w:r>
        <w:t>5,600+ customers by 2030</w:t>
      </w:r>
    </w:p>
    <w:p>
      <w:pPr>
        <w:pStyle w:val="ListBullet"/>
      </w:pPr>
      <w:r>
        <w:t>25M€+ revenue at maturity</w:t>
      </w:r>
    </w:p>
    <w:p>
      <w:pPr>
        <w:pStyle w:val="ListBullet"/>
      </w:pPr>
      <w:r>
        <w:t>150-250M€ valuation</w:t>
      </w:r>
    </w:p>
    <w:p>
      <w:pPr>
        <w:pStyle w:val="ListBullet"/>
      </w:pPr>
      <w:r>
        <w:t>IPO or strategic acquisition path</w:t>
      </w:r>
    </w:p>
    <w:p>
      <w:pPr>
        <w:pStyle w:val="ListBullet"/>
      </w:pPr>
      <w:r>
        <w:t>French AgriTech leadership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FINAL NOTES</w:t>
      </w:r>
    </w:p>
    <w:p>
      <w:pPr>
        <w:spacing w:line="276" w:lineRule="auto"/>
      </w:pPr>
      <w:r>
        <w:t>**REMEMBER:**</w:t>
      </w:r>
    </w:p>
    <w:p>
      <w:pPr>
        <w:pStyle w:val="ListBullet"/>
      </w:pPr>
      <w:r>
        <w:t>✅ This is aggressive but achievable (with capital + team)</w:t>
      </w:r>
    </w:p>
    <w:p>
      <w:pPr>
        <w:pStyle w:val="ListBullet"/>
      </w:pPr>
      <w:r>
        <w:t>✅ Prioritize ruthlessly (do one thing really well)</w:t>
      </w:r>
    </w:p>
    <w:p>
      <w:pPr>
        <w:pStyle w:val="ListBullet"/>
      </w:pPr>
      <w:r>
        <w:t>✅ Monthly reviews keep on track</w:t>
      </w:r>
    </w:p>
    <w:p>
      <w:pPr>
        <w:pStyle w:val="ListBullet"/>
      </w:pPr>
      <w:r>
        <w:t>✅ Communication with team/board is critical</w:t>
      </w:r>
    </w:p>
    <w:p>
      <w:pPr>
        <w:pStyle w:val="ListBullet"/>
      </w:pPr>
      <w:r>
        <w:t>✅ Adaptability required (market responds)</w:t>
      </w:r>
    </w:p>
    <w:p>
      <w:pPr>
        <w:pStyle w:val="ListBullet"/>
      </w:pPr>
      <w:r>
        <w:t>✅ Culture matters (attract/retain best talent)</w:t>
      </w:r>
    </w:p>
    <w:p>
      <w:pPr>
        <w:spacing w:line="276" w:lineRule="auto"/>
      </w:pPr>
      <w:r>
        <w:t>**GO WATERSENSE 2026!**</w:t>
      </w:r>
    </w:p>
    <w:p>
      <w:r>
        <w:t>____________________________________________________________</w:t>
      </w:r>
    </w:p>
    <w:p>
      <w:pPr>
        <w:spacing w:line="276" w:lineRule="auto"/>
      </w:pPr>
      <w:r>
        <w:t>*Action Plan Version: 1.0 (February 2026)*</w:t>
      </w:r>
    </w:p>
    <w:p>
      <w:pPr>
        <w:spacing w:line="276" w:lineRule="auto"/>
      </w:pPr>
      <w:r>
        <w:t>*Ready for immediate execution*</w:t>
      </w:r>
    </w:p>
    <w:p>
      <w:pPr>
        <w:spacing w:line="276" w:lineRule="auto"/>
      </w:pPr>
      <w:r>
        <w:t>*Contact: [CEO Name] for questions/updates*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